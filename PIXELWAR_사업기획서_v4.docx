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A66DA"/>
          <w:sz w:val="80"/>
        </w:rPr>
        <w:t>🌍  PIXEL WAR</w:t>
      </w:r>
    </w:p>
    <w:p>
      <w:pPr>
        <w:jc w:val="center"/>
      </w:pPr>
      <w:r>
        <w:rPr>
          <w:color w:val="1B1B6E"/>
          <w:sz w:val="32"/>
        </w:rPr>
        <w:t>경쟁형 블록체인 픽셀 플랫폼  |  사업 기획서 v4.0</w:t>
      </w:r>
    </w:p>
    <w:p/>
    <w:p>
      <w:pPr>
        <w:jc w:val="center"/>
      </w:pPr>
      <w:r>
        <w:rPr>
          <w:i/>
          <w:color w:val="555555"/>
          <w:sz w:val="26"/>
        </w:rPr>
        <w:t>"세계 지도 위에서 협력하고, 배신하고, 정복하라 — 하늘·바다·땅 모두"</w:t>
      </w:r>
    </w:p>
    <w:p/>
    <w:p/>
    <w:p/>
    <w:p>
      <w:pPr>
        <w:jc w:val="center"/>
      </w:pPr>
      <w:r>
        <w:rPr>
          <w:color w:val="999999"/>
          <w:sz w:val="22"/>
        </w:rPr>
        <w:t>2026년 3월  |  Confidential</w:t>
      </w:r>
    </w:p>
    <w:p>
      <w:r>
        <w:br w:type="page"/>
      </w:r>
    </w:p>
    <w:p>
      <w:pPr>
        <w:spacing w:before="320" w:after="120"/>
      </w:pPr>
      <w:r>
        <w:rPr>
          <w:b/>
          <w:color w:val="0A66DA"/>
          <w:sz w:val="44"/>
        </w:rPr>
        <w:t>1. 프로젝트 개요</w:t>
      </w:r>
    </w:p>
    <w:p>
      <w:r>
        <w:rPr>
          <w:b w:val="0"/>
          <w:i w:val="0"/>
          <w:sz w:val="21"/>
        </w:rPr>
        <w:t>PIXEL WAR는 세계 지도 위에서 펼쳐지는 경쟁형 블록체인 픽셀 광고 플랫폼입니다. 유저들은 픽셀을 구매·배치하며 영토를 형성하고, 팩션을 만들어 협력하거나 USDT 소비 아이템으로 적을 침공·방어합니다. 론칭 시점부터 글로벌 대기업 로고가 세계 지도 위에 선배치되어 있어 "살아있는 전장"으로 시작됩니다.</w:t>
        <w:br/>
        <w:br/>
        <w:t>▶ v4 핵심 신규 기능: 세계 3레이어 구조 (지상 + 해양/강 + 대기) + 픽셀 임대·레벨업·강제임대 스마트 시스템 추가</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0A66DA"/>
          </w:tcPr>
          <w:p>
            <w:r>
              <w:rPr>
                <w:b/>
                <w:color w:val="FFFFFF"/>
                <w:sz w:val="19"/>
              </w:rPr>
              <w:t>구분</w:t>
            </w:r>
          </w:p>
        </w:tc>
        <w:tc>
          <w:tcPr>
            <w:tcW w:type="dxa" w:w="4680"/>
            <w:shd w:val="clear" w:color="auto" w:fill="0A66DA"/>
          </w:tcPr>
          <w:p>
            <w:r>
              <w:rPr>
                <w:b/>
                <w:color w:val="FFFFFF"/>
                <w:sz w:val="19"/>
              </w:rPr>
              <w:t>내용</w:t>
            </w:r>
          </w:p>
        </w:tc>
      </w:tr>
      <w:tr>
        <w:tc>
          <w:tcPr>
            <w:tcW w:type="dxa" w:w="4680"/>
          </w:tcPr>
          <w:p>
            <w:r>
              <w:rPr>
                <w:sz w:val="19"/>
              </w:rPr>
              <w:t>프로젝트명</w:t>
            </w:r>
          </w:p>
        </w:tc>
        <w:tc>
          <w:tcPr>
            <w:tcW w:type="dxa" w:w="4680"/>
          </w:tcPr>
          <w:p>
            <w:r>
              <w:rPr>
                <w:sz w:val="19"/>
              </w:rPr>
              <w:t>PIXEL WAR (픽셀 워)</w:t>
            </w:r>
          </w:p>
        </w:tc>
      </w:tr>
      <w:tr>
        <w:tc>
          <w:tcPr>
            <w:tcW w:type="dxa" w:w="4680"/>
          </w:tcPr>
          <w:p>
            <w:r>
              <w:rPr>
                <w:sz w:val="19"/>
              </w:rPr>
              <w:t>플랫폼 유형</w:t>
            </w:r>
          </w:p>
        </w:tc>
        <w:tc>
          <w:tcPr>
            <w:tcW w:type="dxa" w:w="4680"/>
          </w:tcPr>
          <w:p>
            <w:r>
              <w:rPr>
                <w:sz w:val="19"/>
              </w:rPr>
              <w:t>경쟁형 블록체인 픽셀 광고 플랫폼 (Web3 + 디지털 부동산 + 광고)</w:t>
            </w:r>
          </w:p>
        </w:tc>
      </w:tr>
      <w:tr>
        <w:tc>
          <w:tcPr>
            <w:tcW w:type="dxa" w:w="4680"/>
          </w:tcPr>
          <w:p>
            <w:r>
              <w:rPr>
                <w:sz w:val="19"/>
              </w:rPr>
              <w:t>세계 구조</w:t>
            </w:r>
          </w:p>
        </w:tc>
        <w:tc>
          <w:tcPr>
            <w:tcW w:type="dxa" w:w="4680"/>
          </w:tcPr>
          <w:p>
            <w:r>
              <w:rPr>
                <w:sz w:val="19"/>
              </w:rPr>
              <w:t>3레이어: 지상 픽셀 영토 + 해양/강 부표 광고 + 대기층 날씨 광고</w:t>
            </w:r>
          </w:p>
        </w:tc>
      </w:tr>
      <w:tr>
        <w:tc>
          <w:tcPr>
            <w:tcW w:type="dxa" w:w="4680"/>
          </w:tcPr>
          <w:p>
            <w:r>
              <w:rPr>
                <w:sz w:val="19"/>
              </w:rPr>
              <w:t>캔버스 규모</w:t>
            </w:r>
          </w:p>
        </w:tc>
        <w:tc>
          <w:tcPr>
            <w:tcW w:type="dxa" w:w="4680"/>
          </w:tcPr>
          <w:p>
            <w:r>
              <w:rPr>
                <w:sz w:val="19"/>
              </w:rPr>
              <w:t>세계 지도 기반 100만 픽셀 (1,000 × 1,000) + 해양/대기 무한 레이어</w:t>
            </w:r>
          </w:p>
        </w:tc>
      </w:tr>
      <w:tr>
        <w:tc>
          <w:tcPr>
            <w:tcW w:type="dxa" w:w="4680"/>
          </w:tcPr>
          <w:p>
            <w:r>
              <w:rPr>
                <w:sz w:val="19"/>
              </w:rPr>
              <w:t>블록체인</w:t>
            </w:r>
          </w:p>
        </w:tc>
        <w:tc>
          <w:tcPr>
            <w:tcW w:type="dxa" w:w="4680"/>
          </w:tcPr>
          <w:p>
            <w:r>
              <w:rPr>
                <w:sz w:val="19"/>
              </w:rPr>
              <w:t>BNB Chain (아시아 게임 레이어) + Base (서방/한국) + Ethereum (기업 NFT)</w:t>
            </w:r>
          </w:p>
        </w:tc>
      </w:tr>
      <w:tr>
        <w:tc>
          <w:tcPr>
            <w:tcW w:type="dxa" w:w="4680"/>
          </w:tcPr>
          <w:p>
            <w:r>
              <w:rPr>
                <w:sz w:val="19"/>
              </w:rPr>
              <w:t>결제 수단</w:t>
            </w:r>
          </w:p>
        </w:tc>
        <w:tc>
          <w:tcPr>
            <w:tcW w:type="dxa" w:w="4680"/>
          </w:tcPr>
          <w:p>
            <w:r>
              <w:rPr>
                <w:sz w:val="19"/>
              </w:rPr>
              <w:t>USDT + 현지 결제 (GoPay·TrueMoney·GCash·카카오페이 등)</w:t>
            </w:r>
          </w:p>
        </w:tc>
      </w:tr>
      <w:tr>
        <w:tc>
          <w:tcPr>
            <w:tcW w:type="dxa" w:w="4680"/>
          </w:tcPr>
          <w:p>
            <w:r>
              <w:rPr>
                <w:sz w:val="19"/>
              </w:rPr>
              <w:t>타겟 유저</w:t>
            </w:r>
          </w:p>
        </w:tc>
        <w:tc>
          <w:tcPr>
            <w:tcW w:type="dxa" w:w="4680"/>
          </w:tcPr>
          <w:p>
            <w:r>
              <w:rPr>
                <w:sz w:val="19"/>
              </w:rPr>
              <w:t>동남아·한국·글로벌 캐주얼 유저 + 글로벌 기업 광고주 (B2B)</w:t>
            </w:r>
          </w:p>
        </w:tc>
      </w:tr>
      <w:tr>
        <w:tc>
          <w:tcPr>
            <w:tcW w:type="dxa" w:w="4680"/>
          </w:tcPr>
          <w:p>
            <w:r>
              <w:rPr>
                <w:sz w:val="19"/>
              </w:rPr>
              <w:t>수익 모델</w:t>
            </w:r>
          </w:p>
        </w:tc>
        <w:tc>
          <w:tcPr>
            <w:tcW w:type="dxa" w:w="4680"/>
          </w:tcPr>
          <w:p>
            <w:r>
              <w:rPr>
                <w:sz w:val="19"/>
              </w:rPr>
              <w:t>픽셀 판매 + 임대 수수료 + USDT 소비 아이템 + 기업 광고 패키지 + NFT 로열티</w:t>
            </w:r>
          </w:p>
        </w:tc>
      </w:tr>
    </w:tbl>
    <w:p/>
    <w:p>
      <w:r>
        <w:br w:type="page"/>
      </w:r>
    </w:p>
    <w:p>
      <w:pPr>
        <w:spacing w:before="320" w:after="120"/>
      </w:pPr>
      <w:r>
        <w:rPr>
          <w:b/>
          <w:color w:val="0A66DA"/>
          <w:sz w:val="44"/>
        </w:rPr>
        <w:t>2. 세계 3레이어 구조</w:t>
      </w:r>
    </w:p>
    <w:p>
      <w:r>
        <w:rPr>
          <w:b w:val="0"/>
          <w:i w:val="0"/>
          <w:color w:val="1B1B6E"/>
          <w:sz w:val="21"/>
        </w:rPr>
        <w:t>PIXEL WAR는 단순한 2D 픽셀 캔버스가 아닙니다. 세계 지도를 3개의 레이어로 나눠 지상·해양·대기 모든 공간이 광고·투자 영역이 됩니다. 각 레이어는 실제 지구 데이터(해류, 날씨, 강줄기)와 연동되어 살아 숨쉬는 플랫폼을 만듭니다.</w:t>
      </w:r>
    </w:p>
    <w:p>
      <w:pPr>
        <w:spacing w:before="200" w:after="80"/>
      </w:pPr>
      <w:r>
        <w:rPr>
          <w:b/>
          <w:color w:val="1B1B6E"/>
          <w:sz w:val="30"/>
        </w:rPr>
        <w:t>2-1. 레이어 1 — 지상 (Land Layer)</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0A66DA"/>
          </w:tcPr>
          <w:p>
            <w:r>
              <w:rPr>
                <w:b/>
                <w:color w:val="FFFFFF"/>
                <w:sz w:val="19"/>
              </w:rPr>
              <w:t>항목</w:t>
            </w:r>
          </w:p>
        </w:tc>
        <w:tc>
          <w:tcPr>
            <w:tcW w:type="dxa" w:w="4680"/>
            <w:shd w:val="clear" w:color="auto" w:fill="0A66DA"/>
          </w:tcPr>
          <w:p>
            <w:r>
              <w:rPr>
                <w:b/>
                <w:color w:val="FFFFFF"/>
                <w:sz w:val="19"/>
              </w:rPr>
              <w:t>내용</w:t>
            </w:r>
          </w:p>
        </w:tc>
      </w:tr>
      <w:tr>
        <w:tc>
          <w:tcPr>
            <w:tcW w:type="dxa" w:w="4680"/>
          </w:tcPr>
          <w:p>
            <w:r>
              <w:rPr>
                <w:sz w:val="19"/>
              </w:rPr>
              <w:t>개념</w:t>
            </w:r>
          </w:p>
        </w:tc>
        <w:tc>
          <w:tcPr>
            <w:tcW w:type="dxa" w:w="4680"/>
          </w:tcPr>
          <w:p>
            <w:r>
              <w:rPr>
                <w:sz w:val="19"/>
              </w:rPr>
              <w:t>세계 지도 육지·도시 위의 픽셀 영토. 기본 픽셀 구매·광고 공간</w:t>
            </w:r>
          </w:p>
        </w:tc>
      </w:tr>
      <w:tr>
        <w:tc>
          <w:tcPr>
            <w:tcW w:type="dxa" w:w="4680"/>
          </w:tcPr>
          <w:p>
            <w:r>
              <w:rPr>
                <w:sz w:val="19"/>
              </w:rPr>
              <w:t>광고 형태</w:t>
            </w:r>
          </w:p>
        </w:tc>
        <w:tc>
          <w:tcPr>
            <w:tcW w:type="dxa" w:w="4680"/>
          </w:tcPr>
          <w:p>
            <w:r>
              <w:rPr>
                <w:sz w:val="19"/>
              </w:rPr>
              <w:t>픽셀 단위 정적 이미지 / 애니메이션 / URL 링크 / 기업 로고</w:t>
            </w:r>
          </w:p>
        </w:tc>
      </w:tr>
      <w:tr>
        <w:tc>
          <w:tcPr>
            <w:tcW w:type="dxa" w:w="4680"/>
          </w:tcPr>
          <w:p>
            <w:r>
              <w:rPr>
                <w:sz w:val="19"/>
              </w:rPr>
              <w:t>경쟁 메카닉</w:t>
            </w:r>
          </w:p>
        </w:tc>
        <w:tc>
          <w:tcPr>
            <w:tcW w:type="dxa" w:w="4680"/>
          </w:tcPr>
          <w:p>
            <w:r>
              <w:rPr>
                <w:sz w:val="19"/>
              </w:rPr>
              <w:t>팩션 결성, 침공, 방어막, 배신 — 영토 점령 경쟁</w:t>
            </w:r>
          </w:p>
        </w:tc>
      </w:tr>
      <w:tr>
        <w:tc>
          <w:tcPr>
            <w:tcW w:type="dxa" w:w="4680"/>
          </w:tcPr>
          <w:p>
            <w:r>
              <w:rPr>
                <w:sz w:val="19"/>
              </w:rPr>
              <w:t>특징</w:t>
            </w:r>
          </w:p>
        </w:tc>
        <w:tc>
          <w:tcPr>
            <w:tcW w:type="dxa" w:w="4680"/>
          </w:tcPr>
          <w:p>
            <w:r>
              <w:rPr>
                <w:sz w:val="19"/>
              </w:rPr>
              <w:t>론칭 시 글로벌 100대 기업 로고 선배치로 "이미 살아있는 전장" 연출</w:t>
            </w:r>
          </w:p>
        </w:tc>
      </w:tr>
      <w:tr>
        <w:tc>
          <w:tcPr>
            <w:tcW w:type="dxa" w:w="4680"/>
          </w:tcPr>
          <w:p>
            <w:r>
              <w:rPr>
                <w:sz w:val="19"/>
              </w:rPr>
              <w:t>데이터 연동</w:t>
            </w:r>
          </w:p>
        </w:tc>
        <w:tc>
          <w:tcPr>
            <w:tcW w:type="dxa" w:w="4680"/>
          </w:tcPr>
          <w:p>
            <w:r>
              <w:rPr>
                <w:sz w:val="19"/>
              </w:rPr>
              <w:t>없음 (지도 위치만 사용)</w:t>
            </w:r>
          </w:p>
        </w:tc>
      </w:tr>
    </w:tbl>
    <w:p/>
    <w:p>
      <w:pPr>
        <w:spacing w:before="200" w:after="80"/>
      </w:pPr>
      <w:r>
        <w:rPr>
          <w:b/>
          <w:color w:val="1B1B6E"/>
          <w:sz w:val="30"/>
        </w:rPr>
        <w:t>2-2. 레이어 2 — 해양/강 (Ocean &amp; River Layer)</w:t>
      </w:r>
    </w:p>
    <w:p>
      <w:r>
        <w:rPr>
          <w:b w:val="0"/>
          <w:i w:val="0"/>
          <w:sz w:val="21"/>
        </w:rPr>
        <w:t>강과 바다는 더 이상 빈 공간이 아닙니다. 실제 해류와 강물 흐름 데이터를 사용해 부표(Buoy)가 자연스럽게 흘러가며 광고를 노출합니다. 부표를 침몰시키고, 호위하고, 재난 시 긴급 알림을 받는 B2B·B2C 겸용 광고 레이어입니다.</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0A66DA"/>
          </w:tcPr>
          <w:p>
            <w:r>
              <w:rPr>
                <w:b/>
                <w:color w:val="FFFFFF"/>
                <w:sz w:val="19"/>
              </w:rPr>
              <w:t>항목</w:t>
            </w:r>
          </w:p>
        </w:tc>
        <w:tc>
          <w:tcPr>
            <w:tcW w:type="dxa" w:w="4680"/>
            <w:shd w:val="clear" w:color="auto" w:fill="0A66DA"/>
          </w:tcPr>
          <w:p>
            <w:r>
              <w:rPr>
                <w:b/>
                <w:color w:val="FFFFFF"/>
                <w:sz w:val="19"/>
              </w:rPr>
              <w:t>내용</w:t>
            </w:r>
          </w:p>
        </w:tc>
      </w:tr>
      <w:tr>
        <w:tc>
          <w:tcPr>
            <w:tcW w:type="dxa" w:w="4680"/>
          </w:tcPr>
          <w:p>
            <w:r>
              <w:rPr>
                <w:sz w:val="19"/>
              </w:rPr>
              <w:t>개념</w:t>
            </w:r>
          </w:p>
        </w:tc>
        <w:tc>
          <w:tcPr>
            <w:tcW w:type="dxa" w:w="4680"/>
          </w:tcPr>
          <w:p>
            <w:r>
              <w:rPr>
                <w:sz w:val="19"/>
              </w:rPr>
              <w:t>실제 해류·강줄기를 따라 흘러다니는 부표(Buoy) 광고 유닛</w:t>
            </w:r>
          </w:p>
        </w:tc>
      </w:tr>
      <w:tr>
        <w:tc>
          <w:tcPr>
            <w:tcW w:type="dxa" w:w="4680"/>
          </w:tcPr>
          <w:p>
            <w:r>
              <w:rPr>
                <w:sz w:val="19"/>
              </w:rPr>
              <w:t>데이터 출처</w:t>
            </w:r>
          </w:p>
        </w:tc>
        <w:tc>
          <w:tcPr>
            <w:tcW w:type="dxa" w:w="4680"/>
          </w:tcPr>
          <w:p>
            <w:r>
              <w:rPr>
                <w:sz w:val="19"/>
              </w:rPr>
              <w:t>OSCAR (NASA 해류, 0.25° 해상도, 2일 지연) + HydroRIVERS (WWF 전 세계 강망)</w:t>
            </w:r>
          </w:p>
        </w:tc>
      </w:tr>
      <w:tr>
        <w:tc>
          <w:tcPr>
            <w:tcW w:type="dxa" w:w="4680"/>
          </w:tcPr>
          <w:p>
            <w:r>
              <w:rPr>
                <w:sz w:val="19"/>
              </w:rPr>
              <w:t>부표 종류</w:t>
            </w:r>
          </w:p>
        </w:tc>
        <w:tc>
          <w:tcPr>
            <w:tcW w:type="dxa" w:w="4680"/>
          </w:tcPr>
          <w:p>
            <w:r>
              <w:rPr>
                <w:sz w:val="19"/>
              </w:rPr>
              <w:t>기업 부표 (B2B 광고 전용) + 개인 부표 (유저 구매·광고)</w:t>
            </w:r>
          </w:p>
        </w:tc>
      </w:tr>
      <w:tr>
        <w:tc>
          <w:tcPr>
            <w:tcW w:type="dxa" w:w="4680"/>
          </w:tcPr>
          <w:p>
            <w:r>
              <w:rPr>
                <w:sz w:val="19"/>
              </w:rPr>
              <w:t>이동 방식</w:t>
            </w:r>
          </w:p>
        </w:tc>
        <w:tc>
          <w:tcPr>
            <w:tcW w:type="dxa" w:w="4680"/>
          </w:tcPr>
          <w:p>
            <w:r>
              <w:rPr>
                <w:sz w:val="19"/>
              </w:rPr>
              <w:t>U/V 벡터 속도값 → 실시간 좌표 업데이트. 적도 해류 빠름, 극지 느림</w:t>
            </w:r>
          </w:p>
        </w:tc>
      </w:tr>
      <w:tr>
        <w:tc>
          <w:tcPr>
            <w:tcW w:type="dxa" w:w="4680"/>
          </w:tcPr>
          <w:p>
            <w:r>
              <w:rPr>
                <w:sz w:val="19"/>
              </w:rPr>
              <w:t>재난 연동</w:t>
            </w:r>
          </w:p>
        </w:tc>
        <w:tc>
          <w:tcPr>
            <w:tcW w:type="dxa" w:w="4680"/>
          </w:tcPr>
          <w:p>
            <w:r>
              <w:rPr>
                <w:sz w:val="19"/>
              </w:rPr>
              <w:t>태풍·허리케인 경로 (NOAA NHC + JMA) 와 교차 시 침몰 위험 알림 발송</w:t>
            </w:r>
          </w:p>
        </w:tc>
      </w:tr>
      <w:tr>
        <w:tc>
          <w:tcPr>
            <w:tcW w:type="dxa" w:w="4680"/>
          </w:tcPr>
          <w:p>
            <w:r>
              <w:rPr>
                <w:sz w:val="19"/>
              </w:rPr>
              <w:t>경쟁 메카닉</w:t>
            </w:r>
          </w:p>
        </w:tc>
        <w:tc>
          <w:tcPr>
            <w:tcW w:type="dxa" w:w="4680"/>
          </w:tcPr>
          <w:p>
            <w:r>
              <w:rPr>
                <w:sz w:val="19"/>
              </w:rPr>
              <w:t>적의 부표 침몰 가능 (아이템), 호위선으로 보호, 항구 픽셀이 호위 자격 부여</w:t>
            </w:r>
          </w:p>
        </w:tc>
      </w:tr>
      <w:tr>
        <w:tc>
          <w:tcPr>
            <w:tcW w:type="dxa" w:w="4680"/>
          </w:tcPr>
          <w:p>
            <w:r>
              <w:rPr>
                <w:sz w:val="19"/>
              </w:rPr>
              <w:t>광고 노출</w:t>
            </w:r>
          </w:p>
        </w:tc>
        <w:tc>
          <w:tcPr>
            <w:tcW w:type="dxa" w:w="4680"/>
          </w:tcPr>
          <w:p>
            <w:r>
              <w:rPr>
                <w:sz w:val="19"/>
              </w:rPr>
              <w:t>부표 이동 경로 = 노출 지역. 태평양 횡단 경로 vs 동남아 연근해 등 선택</w:t>
            </w:r>
          </w:p>
        </w:tc>
      </w:tr>
    </w:tbl>
    <w:p/>
    <w:tbl>
      <w:tblPr>
        <w:tblW w:type="auto" w:w="0"/>
        <w:jc w:val="left"/>
        <w:tblLook w:firstColumn="1" w:firstRow="1" w:lastColumn="0" w:lastRow="0" w:noHBand="0" w:noVBand="1" w:val="04A0"/>
      </w:tblPr>
      <w:tblGrid>
        <w:gridCol w:w="9360"/>
      </w:tblGrid>
      <w:tr>
        <w:tc>
          <w:tcPr>
            <w:tcW w:type="dxa" w:w="9360"/>
            <w:shd w:val="clear" w:color="auto" w:fill="E0F0FF"/>
            <w:tcBorders>
              <w:top w:val="nil"/>
              <w:left w:val="nil"/>
              <w:bottom w:val="nil"/>
              <w:right w:val="nil"/>
            </w:tcBorders>
          </w:tcPr>
          <w:p/>
          <w:p>
            <w:r>
              <w:rPr>
                <w:color w:val="007A8A"/>
                <w:sz w:val="21"/>
              </w:rPr>
              <w:t>📡 해류 데이터 API 활용 방식:</w:t>
              <w:br/>
              <w:t>• OSCAR (Ocean Surface Current Analysis Real-Time): NASA JPL 무료 제공</w:t>
              <w:br/>
              <w:t>• 업데이트 주기: 5일마다 전구 해류 격자 갱신 (2일 지연 NRT)</w:t>
              <w:br/>
              <w:t>• 부표 좌표 계산: position(t+Δt) = position(t) + velocity × Δt</w:t>
              <w:br/>
              <w:t>• 강 데이터: HydroRIVERS (WWF) — 전 세계 강 네트워크 벡터, 무료</w:t>
              <w:br/>
              <w:t>→ 실제 지구 데이터 기반이므로 "진짜 바다를 항해하는" 광고 경험 제공</w:t>
            </w:r>
          </w:p>
        </w:tc>
      </w:tr>
    </w:tbl>
    <w:p/>
    <w:p>
      <w:pPr>
        <w:spacing w:before="120" w:after="40"/>
      </w:pPr>
      <w:r>
        <w:rPr>
          <w:b/>
          <w:color w:val="440088"/>
          <w:sz w:val="24"/>
        </w:rPr>
        <w:t>부표 광고 상품</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상품명</w:t>
            </w:r>
          </w:p>
        </w:tc>
        <w:tc>
          <w:tcPr>
            <w:tcW w:type="dxa" w:w="3120"/>
            <w:shd w:val="clear" w:color="auto" w:fill="0A66DA"/>
          </w:tcPr>
          <w:p>
            <w:r>
              <w:rPr>
                <w:b/>
                <w:color w:val="FFFFFF"/>
                <w:sz w:val="19"/>
              </w:rPr>
              <w:t>설명</w:t>
            </w:r>
          </w:p>
        </w:tc>
        <w:tc>
          <w:tcPr>
            <w:tcW w:type="dxa" w:w="3120"/>
            <w:shd w:val="clear" w:color="auto" w:fill="0A66DA"/>
          </w:tcPr>
          <w:p>
            <w:r>
              <w:rPr>
                <w:b/>
                <w:color w:val="FFFFFF"/>
                <w:sz w:val="19"/>
              </w:rPr>
              <w:t>가격</w:t>
            </w:r>
          </w:p>
        </w:tc>
      </w:tr>
      <w:tr>
        <w:tc>
          <w:tcPr>
            <w:tcW w:type="dxa" w:w="3120"/>
          </w:tcPr>
          <w:p>
            <w:r>
              <w:rPr>
                <w:sz w:val="19"/>
              </w:rPr>
              <w:t>개인 부표 배치</w:t>
            </w:r>
          </w:p>
        </w:tc>
        <w:tc>
          <w:tcPr>
            <w:tcW w:type="dxa" w:w="3120"/>
          </w:tcPr>
          <w:p>
            <w:r>
              <w:rPr>
                <w:sz w:val="19"/>
              </w:rPr>
              <w:t>내 광고 부표를 원하는 바다/강에 출시</w:t>
            </w:r>
          </w:p>
        </w:tc>
        <w:tc>
          <w:tcPr>
            <w:tcW w:type="dxa" w:w="3120"/>
          </w:tcPr>
          <w:p>
            <w:r>
              <w:rPr>
                <w:sz w:val="19"/>
              </w:rPr>
              <w:t>$1~$5/주</w:t>
            </w:r>
          </w:p>
        </w:tc>
      </w:tr>
      <w:tr>
        <w:tc>
          <w:tcPr>
            <w:tcW w:type="dxa" w:w="3120"/>
          </w:tcPr>
          <w:p>
            <w:r>
              <w:rPr>
                <w:sz w:val="19"/>
              </w:rPr>
              <w:t>기업 부표 패키지</w:t>
            </w:r>
          </w:p>
        </w:tc>
        <w:tc>
          <w:tcPr>
            <w:tcW w:type="dxa" w:w="3120"/>
          </w:tcPr>
          <w:p>
            <w:r>
              <w:rPr>
                <w:sz w:val="19"/>
              </w:rPr>
              <w:t>대형 로고 부표 + 이동 경로 선택 + 침몰 방어 아이템 포함</w:t>
            </w:r>
          </w:p>
        </w:tc>
        <w:tc>
          <w:tcPr>
            <w:tcW w:type="dxa" w:w="3120"/>
          </w:tcPr>
          <w:p>
            <w:r>
              <w:rPr>
                <w:sz w:val="19"/>
              </w:rPr>
              <w:t>$200~$2,000/월</w:t>
            </w:r>
          </w:p>
        </w:tc>
      </w:tr>
      <w:tr>
        <w:tc>
          <w:tcPr>
            <w:tcW w:type="dxa" w:w="3120"/>
          </w:tcPr>
          <w:p>
            <w:r>
              <w:rPr>
                <w:sz w:val="19"/>
              </w:rPr>
              <w:t>항로 선택 부스터</w:t>
            </w:r>
          </w:p>
        </w:tc>
        <w:tc>
          <w:tcPr>
            <w:tcW w:type="dxa" w:w="3120"/>
          </w:tcPr>
          <w:p>
            <w:r>
              <w:rPr>
                <w:sz w:val="19"/>
              </w:rPr>
              <w:t>특정 해협(말라카, 수에즈 등) 통과 우선권</w:t>
            </w:r>
          </w:p>
        </w:tc>
        <w:tc>
          <w:tcPr>
            <w:tcW w:type="dxa" w:w="3120"/>
          </w:tcPr>
          <w:p>
            <w:r>
              <w:rPr>
                <w:sz w:val="19"/>
              </w:rPr>
              <w:t>$0.50/회</w:t>
            </w:r>
          </w:p>
        </w:tc>
      </w:tr>
      <w:tr>
        <w:tc>
          <w:tcPr>
            <w:tcW w:type="dxa" w:w="3120"/>
          </w:tcPr>
          <w:p>
            <w:r>
              <w:rPr>
                <w:sz w:val="19"/>
              </w:rPr>
              <w:t>부표 침몰 이벤트</w:t>
            </w:r>
          </w:p>
        </w:tc>
        <w:tc>
          <w:tcPr>
            <w:tcW w:type="dxa" w:w="3120"/>
          </w:tcPr>
          <w:p>
            <w:r>
              <w:rPr>
                <w:sz w:val="19"/>
              </w:rPr>
              <w:t>경쟁사 부표 침몰 성공 시 알림 → SNS 화제</w:t>
            </w:r>
          </w:p>
        </w:tc>
        <w:tc>
          <w:tcPr>
            <w:tcW w:type="dxa" w:w="3120"/>
          </w:tcPr>
          <w:p>
            <w:r>
              <w:rPr>
                <w:sz w:val="19"/>
              </w:rPr>
              <w:t>$1.00/회 (공격권)</w:t>
            </w:r>
          </w:p>
        </w:tc>
      </w:tr>
      <w:tr>
        <w:tc>
          <w:tcPr>
            <w:tcW w:type="dxa" w:w="3120"/>
          </w:tcPr>
          <w:p>
            <w:r>
              <w:rPr>
                <w:sz w:val="19"/>
              </w:rPr>
              <w:t>재난 프리미엄</w:t>
            </w:r>
          </w:p>
        </w:tc>
        <w:tc>
          <w:tcPr>
            <w:tcW w:type="dxa" w:w="3120"/>
          </w:tcPr>
          <w:p>
            <w:r>
              <w:rPr>
                <w:sz w:val="19"/>
              </w:rPr>
              <w:t>태풍 경로 근처 광고 노출 (위험 = 주목도 높음)</w:t>
            </w:r>
          </w:p>
        </w:tc>
        <w:tc>
          <w:tcPr>
            <w:tcW w:type="dxa" w:w="3120"/>
          </w:tcPr>
          <w:p>
            <w:r>
              <w:rPr>
                <w:sz w:val="19"/>
              </w:rPr>
              <w:t>$3.00/이벤트</w:t>
            </w:r>
          </w:p>
        </w:tc>
      </w:tr>
    </w:tbl>
    <w:p/>
    <w:p>
      <w:pPr>
        <w:spacing w:before="200" w:after="80"/>
      </w:pPr>
      <w:r>
        <w:rPr>
          <w:b/>
          <w:color w:val="1B1B6E"/>
          <w:sz w:val="30"/>
        </w:rPr>
        <w:t>2-3. 레이어 3 — 대기 (Atmosphere Layer)</w:t>
      </w:r>
    </w:p>
    <w:p>
      <w:r>
        <w:rPr>
          <w:b w:val="0"/>
          <w:i w:val="0"/>
          <w:sz w:val="21"/>
        </w:rPr>
        <w:t>실제 기상 데이터를 기반으로 구름, 태풍, 비구름이 지도 위를 이동합니다. 날씨 이벤트와 연동된 광고 상품은 "자연재해 = 최고 노출 기회"라는 역발상 마케팅입니다.</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0A66DA"/>
          </w:tcPr>
          <w:p>
            <w:r>
              <w:rPr>
                <w:b/>
                <w:color w:val="FFFFFF"/>
                <w:sz w:val="19"/>
              </w:rPr>
              <w:t>항목</w:t>
            </w:r>
          </w:p>
        </w:tc>
        <w:tc>
          <w:tcPr>
            <w:tcW w:type="dxa" w:w="4680"/>
            <w:shd w:val="clear" w:color="auto" w:fill="0A66DA"/>
          </w:tcPr>
          <w:p>
            <w:r>
              <w:rPr>
                <w:b/>
                <w:color w:val="FFFFFF"/>
                <w:sz w:val="19"/>
              </w:rPr>
              <w:t>내용</w:t>
            </w:r>
          </w:p>
        </w:tc>
      </w:tr>
      <w:tr>
        <w:tc>
          <w:tcPr>
            <w:tcW w:type="dxa" w:w="4680"/>
          </w:tcPr>
          <w:p>
            <w:r>
              <w:rPr>
                <w:sz w:val="19"/>
              </w:rPr>
              <w:t>개념</w:t>
            </w:r>
          </w:p>
        </w:tc>
        <w:tc>
          <w:tcPr>
            <w:tcW w:type="dxa" w:w="4680"/>
          </w:tcPr>
          <w:p>
            <w:r>
              <w:rPr>
                <w:sz w:val="19"/>
              </w:rPr>
              <w:t>실시간 기상 데이터 기반의 대기층 광고 레이어</w:t>
            </w:r>
          </w:p>
        </w:tc>
      </w:tr>
      <w:tr>
        <w:tc>
          <w:tcPr>
            <w:tcW w:type="dxa" w:w="4680"/>
          </w:tcPr>
          <w:p>
            <w:r>
              <w:rPr>
                <w:sz w:val="19"/>
              </w:rPr>
              <w:t>데이터 출처</w:t>
            </w:r>
          </w:p>
        </w:tc>
        <w:tc>
          <w:tcPr>
            <w:tcW w:type="dxa" w:w="4680"/>
          </w:tcPr>
          <w:p>
            <w:r>
              <w:rPr>
                <w:sz w:val="19"/>
              </w:rPr>
              <w:t>NOAA NHC (허리케인 실시간 추적) + JMA (일본 기상청 태풍 데이터)</w:t>
            </w:r>
          </w:p>
        </w:tc>
      </w:tr>
      <w:tr>
        <w:tc>
          <w:tcPr>
            <w:tcW w:type="dxa" w:w="4680"/>
          </w:tcPr>
          <w:p>
            <w:r>
              <w:rPr>
                <w:sz w:val="19"/>
              </w:rPr>
              <w:t>이벤트 유형</w:t>
            </w:r>
          </w:p>
        </w:tc>
        <w:tc>
          <w:tcPr>
            <w:tcW w:type="dxa" w:w="4680"/>
          </w:tcPr>
          <w:p>
            <w:r>
              <w:rPr>
                <w:sz w:val="19"/>
              </w:rPr>
              <w:t>태풍/허리케인 상륙 예보, 대규모 호우, 눈보라, 폭염 이벤트</w:t>
            </w:r>
          </w:p>
        </w:tc>
      </w:tr>
      <w:tr>
        <w:tc>
          <w:tcPr>
            <w:tcW w:type="dxa" w:w="4680"/>
          </w:tcPr>
          <w:p>
            <w:r>
              <w:rPr>
                <w:sz w:val="19"/>
              </w:rPr>
              <w:t>광고 형태</w:t>
            </w:r>
          </w:p>
        </w:tc>
        <w:tc>
          <w:tcPr>
            <w:tcW w:type="dxa" w:w="4680"/>
          </w:tcPr>
          <w:p>
            <w:r>
              <w:rPr>
                <w:sz w:val="19"/>
              </w:rPr>
              <w:t>날씨 이벤트 발생 지역의 픽셀/부표 소유자에게 "재난 알림 배너" 자동 노출</w:t>
            </w:r>
          </w:p>
        </w:tc>
      </w:tr>
      <w:tr>
        <w:tc>
          <w:tcPr>
            <w:tcW w:type="dxa" w:w="4680"/>
          </w:tcPr>
          <w:p>
            <w:r>
              <w:rPr>
                <w:sz w:val="19"/>
              </w:rPr>
              <w:t>B2B 활용</w:t>
            </w:r>
          </w:p>
        </w:tc>
        <w:tc>
          <w:tcPr>
            <w:tcW w:type="dxa" w:w="4680"/>
          </w:tcPr>
          <w:p>
            <w:r>
              <w:rPr>
                <w:sz w:val="19"/>
              </w:rPr>
              <w:t>날씨 연동 광고: "태풍 대비 우산 할인" 등 기상 맞춤 브랜드 광고 집행</w:t>
            </w:r>
          </w:p>
        </w:tc>
      </w:tr>
      <w:tr>
        <w:tc>
          <w:tcPr>
            <w:tcW w:type="dxa" w:w="4680"/>
          </w:tcPr>
          <w:p>
            <w:r>
              <w:rPr>
                <w:sz w:val="19"/>
              </w:rPr>
              <w:t>유저 참여</w:t>
            </w:r>
          </w:p>
        </w:tc>
        <w:tc>
          <w:tcPr>
            <w:tcW w:type="dxa" w:w="4680"/>
          </w:tcPr>
          <w:p>
            <w:r>
              <w:rPr>
                <w:sz w:val="19"/>
              </w:rPr>
              <w:t>태풍 예상 경로 맞히기 이벤트 → 정답자 USDT 소액 보상</w:t>
            </w:r>
          </w:p>
        </w:tc>
      </w:tr>
    </w:tbl>
    <w:p/>
    <w:tbl>
      <w:tblPr>
        <w:tblW w:type="auto" w:w="0"/>
        <w:jc w:val="left"/>
        <w:tblLook w:firstColumn="1" w:firstRow="1" w:lastColumn="0" w:lastRow="0" w:noHBand="0" w:noVBand="1" w:val="04A0"/>
      </w:tblPr>
      <w:tblGrid>
        <w:gridCol w:w="9360"/>
      </w:tblGrid>
      <w:tr>
        <w:tc>
          <w:tcPr>
            <w:tcW w:type="dxa" w:w="9360"/>
            <w:shd w:val="clear" w:color="auto" w:fill="F0E8FF"/>
            <w:tcBorders>
              <w:top w:val="nil"/>
              <w:left w:val="nil"/>
              <w:bottom w:val="nil"/>
              <w:right w:val="nil"/>
            </w:tcBorders>
          </w:tcPr>
          <w:p/>
          <w:p>
            <w:r>
              <w:rPr>
                <w:color w:val="440088"/>
                <w:sz w:val="21"/>
              </w:rPr>
              <w:t>🌪️ 대기층 광고 핵심 가치:</w:t>
              <w:br/>
              <w:t>전 세계 2억 명이 매년 자연재해 관련 정보를 긴급 검색합니다.</w:t>
              <w:br/>
              <w:t>"태풍이 접근하는 지역의 픽셀을 소유한 유저는 재난 알림 노출 수혜자가 됩니다."</w:t>
              <w:br/>
              <w:t>"보험사, 편의점, 배달앱 등이 기상 연동 광고 최적 고객입니다."</w:t>
            </w:r>
          </w:p>
        </w:tc>
      </w:tr>
    </w:tbl>
    <w:p/>
    <w:p>
      <w:r>
        <w:br w:type="page"/>
      </w:r>
    </w:p>
    <w:p>
      <w:pPr>
        <w:spacing w:before="320" w:after="120"/>
      </w:pPr>
      <w:r>
        <w:rPr>
          <w:b/>
          <w:color w:val="0A66DA"/>
          <w:sz w:val="44"/>
        </w:rPr>
        <w:t>3. 핵심 광고/게임 메카닉</w:t>
      </w:r>
    </w:p>
    <w:p>
      <w:pPr>
        <w:spacing w:before="200" w:after="80"/>
      </w:pPr>
      <w:r>
        <w:rPr>
          <w:b/>
          <w:color w:val="1B1B6E"/>
          <w:sz w:val="30"/>
        </w:rPr>
        <w:t>3-1. 픽셀 소유 및 배치</w:t>
      </w:r>
    </w:p>
    <w:p>
      <w:pPr>
        <w:pStyle w:val="ListBullet"/>
      </w:pPr>
      <w:r>
        <w:rPr>
          <w:sz w:val="21"/>
        </w:rPr>
        <w:t>세계 지도 위 각 픽셀 = 디지털 부동산. 구매 즉시 원하는 색상·이미지로 채색 가능</w:t>
      </w:r>
    </w:p>
    <w:p>
      <w:pPr>
        <w:pStyle w:val="ListBullet"/>
      </w:pPr>
      <w:r>
        <w:rPr>
          <w:sz w:val="21"/>
        </w:rPr>
        <w:t>이미지 업로드 → 자동 픽셀 아트 변환 기능 제공 (픽셀 하나씩 찍을 필요 없음)</w:t>
      </w:r>
    </w:p>
    <w:p>
      <w:pPr>
        <w:pStyle w:val="ListBullet"/>
      </w:pPr>
      <w:r>
        <w:rPr>
          <w:sz w:val="21"/>
        </w:rPr>
        <w:t>무료 유저: 하루 10픽셀 무료 제공 (광고 시청 시 추가 +5픽셀)</w:t>
      </w:r>
    </w:p>
    <w:p>
      <w:pPr>
        <w:pStyle w:val="ListBullet"/>
      </w:pPr>
      <w:r>
        <w:rPr>
          <w:sz w:val="21"/>
        </w:rPr>
        <w:t>픽셀 소유권은 BNB/Base 체인에 기록 — 타인이 덮어씌우기 전까지 영구 유지</w:t>
      </w:r>
    </w:p>
    <w:p>
      <w:pPr>
        <w:spacing w:before="200" w:after="80"/>
      </w:pPr>
      <w:r>
        <w:rPr>
          <w:b/>
          <w:color w:val="1B1B6E"/>
          <w:sz w:val="30"/>
        </w:rPr>
        <w:t>3-2. 방어 시스템 — "Shield" 메카닉</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0A66DA"/>
          </w:tcPr>
          <w:p>
            <w:r>
              <w:rPr>
                <w:b/>
                <w:color w:val="FFFFFF"/>
                <w:sz w:val="19"/>
              </w:rPr>
              <w:t>방어 등급</w:t>
            </w:r>
          </w:p>
        </w:tc>
        <w:tc>
          <w:tcPr>
            <w:tcW w:type="dxa" w:w="1872"/>
            <w:shd w:val="clear" w:color="auto" w:fill="0A66DA"/>
          </w:tcPr>
          <w:p>
            <w:r>
              <w:rPr>
                <w:b/>
                <w:color w:val="FFFFFF"/>
                <w:sz w:val="19"/>
              </w:rPr>
              <w:t>효과</w:t>
            </w:r>
          </w:p>
        </w:tc>
        <w:tc>
          <w:tcPr>
            <w:tcW w:type="dxa" w:w="1872"/>
            <w:shd w:val="clear" w:color="auto" w:fill="0A66DA"/>
          </w:tcPr>
          <w:p>
            <w:r>
              <w:rPr>
                <w:b/>
                <w:color w:val="FFFFFF"/>
                <w:sz w:val="19"/>
              </w:rPr>
              <w:t>지속 시간</w:t>
            </w:r>
          </w:p>
        </w:tc>
        <w:tc>
          <w:tcPr>
            <w:tcW w:type="dxa" w:w="1872"/>
            <w:shd w:val="clear" w:color="auto" w:fill="0A66DA"/>
          </w:tcPr>
          <w:p>
            <w:r>
              <w:rPr>
                <w:b/>
                <w:color w:val="FFFFFF"/>
                <w:sz w:val="19"/>
              </w:rPr>
              <w:t>가격 (USDT)</w:t>
            </w:r>
          </w:p>
        </w:tc>
        <w:tc>
          <w:tcPr>
            <w:tcW w:type="dxa" w:w="1872"/>
            <w:shd w:val="clear" w:color="auto" w:fill="0A66DA"/>
          </w:tcPr>
          <w:p>
            <w:r>
              <w:rPr>
                <w:b/>
                <w:color w:val="FFFFFF"/>
                <w:sz w:val="19"/>
              </w:rPr>
              <w:t>무력화 방법</w:t>
            </w:r>
          </w:p>
        </w:tc>
      </w:tr>
      <w:tr>
        <w:tc>
          <w:tcPr>
            <w:tcW w:type="dxa" w:w="1872"/>
          </w:tcPr>
          <w:p>
            <w:r>
              <w:rPr>
                <w:sz w:val="19"/>
              </w:rPr>
              <w:t>기본 방어막</w:t>
            </w:r>
          </w:p>
        </w:tc>
        <w:tc>
          <w:tcPr>
            <w:tcW w:type="dxa" w:w="1872"/>
          </w:tcPr>
          <w:p>
            <w:r>
              <w:rPr>
                <w:sz w:val="19"/>
              </w:rPr>
              <w:t>일반 침공 차단</w:t>
            </w:r>
          </w:p>
        </w:tc>
        <w:tc>
          <w:tcPr>
            <w:tcW w:type="dxa" w:w="1872"/>
          </w:tcPr>
          <w:p>
            <w:r>
              <w:rPr>
                <w:sz w:val="19"/>
              </w:rPr>
              <w:t>72시간</w:t>
            </w:r>
          </w:p>
        </w:tc>
        <w:tc>
          <w:tcPr>
            <w:tcW w:type="dxa" w:w="1872"/>
          </w:tcPr>
          <w:p>
            <w:r>
              <w:rPr>
                <w:sz w:val="19"/>
              </w:rPr>
              <w:t>$0.30</w:t>
            </w:r>
          </w:p>
        </w:tc>
        <w:tc>
          <w:tcPr>
            <w:tcW w:type="dxa" w:w="1872"/>
          </w:tcPr>
          <w:p>
            <w:r>
              <w:rPr>
                <w:sz w:val="19"/>
              </w:rPr>
              <w:t>폭탄(Bomb) 아이템으로만 뚫림</w:t>
            </w:r>
          </w:p>
        </w:tc>
      </w:tr>
      <w:tr>
        <w:tc>
          <w:tcPr>
            <w:tcW w:type="dxa" w:w="1872"/>
          </w:tcPr>
          <w:p>
            <w:r>
              <w:rPr>
                <w:sz w:val="19"/>
              </w:rPr>
              <w:t>강화 방어막</w:t>
            </w:r>
          </w:p>
        </w:tc>
        <w:tc>
          <w:tcPr>
            <w:tcW w:type="dxa" w:w="1872"/>
          </w:tcPr>
          <w:p>
            <w:r>
              <w:rPr>
                <w:sz w:val="19"/>
              </w:rPr>
              <w:t>폭탄까지 1회 방어 (팩션 단위 적용)</w:t>
            </w:r>
          </w:p>
        </w:tc>
        <w:tc>
          <w:tcPr>
            <w:tcW w:type="dxa" w:w="1872"/>
          </w:tcPr>
          <w:p>
            <w:r>
              <w:rPr>
                <w:sz w:val="19"/>
              </w:rPr>
              <w:t>72시간</w:t>
            </w:r>
          </w:p>
        </w:tc>
        <w:tc>
          <w:tcPr>
            <w:tcW w:type="dxa" w:w="1872"/>
          </w:tcPr>
          <w:p>
            <w:r>
              <w:rPr>
                <w:sz w:val="19"/>
              </w:rPr>
              <w:t>$0.80</w:t>
            </w:r>
          </w:p>
        </w:tc>
        <w:tc>
          <w:tcPr>
            <w:tcW w:type="dxa" w:w="1872"/>
          </w:tcPr>
          <w:p>
            <w:r>
              <w:rPr>
                <w:sz w:val="19"/>
              </w:rPr>
              <w:t>강화 폭탄 or 2개 동시 투하</w:t>
            </w:r>
          </w:p>
        </w:tc>
      </w:tr>
      <w:tr>
        <w:tc>
          <w:tcPr>
            <w:tcW w:type="dxa" w:w="1872"/>
          </w:tcPr>
          <w:p>
            <w:r>
              <w:rPr>
                <w:sz w:val="19"/>
              </w:rPr>
              <w:t>기업 방어막</w:t>
            </w:r>
          </w:p>
        </w:tc>
        <w:tc>
          <w:tcPr>
            <w:tcW w:type="dxa" w:w="1872"/>
          </w:tcPr>
          <w:p>
            <w:r>
              <w:rPr>
                <w:sz w:val="19"/>
              </w:rPr>
              <w:t>일반 유저 침공 완전 차단</w:t>
            </w:r>
          </w:p>
        </w:tc>
        <w:tc>
          <w:tcPr>
            <w:tcW w:type="dxa" w:w="1872"/>
          </w:tcPr>
          <w:p>
            <w:r>
              <w:rPr>
                <w:sz w:val="19"/>
              </w:rPr>
              <w:t>구독 기간 내내</w:t>
            </w:r>
          </w:p>
        </w:tc>
        <w:tc>
          <w:tcPr>
            <w:tcW w:type="dxa" w:w="1872"/>
          </w:tcPr>
          <w:p>
            <w:r>
              <w:rPr>
                <w:sz w:val="19"/>
              </w:rPr>
              <w:t>광고 패키지 포함</w:t>
            </w:r>
          </w:p>
        </w:tc>
        <w:tc>
          <w:tcPr>
            <w:tcW w:type="dxa" w:w="1872"/>
          </w:tcPr>
          <w:p>
            <w:r>
              <w:rPr>
                <w:sz w:val="19"/>
              </w:rPr>
              <w:t>플랫폼 관리자만 해제</w:t>
            </w:r>
          </w:p>
        </w:tc>
      </w:tr>
      <w:tr>
        <w:tc>
          <w:tcPr>
            <w:tcW w:type="dxa" w:w="1872"/>
          </w:tcPr>
          <w:p>
            <w:r>
              <w:rPr>
                <w:sz w:val="19"/>
              </w:rPr>
              <w:t>임시 방어막 (Free)</w:t>
            </w:r>
          </w:p>
        </w:tc>
        <w:tc>
          <w:tcPr>
            <w:tcW w:type="dxa" w:w="1872"/>
          </w:tcPr>
          <w:p>
            <w:r>
              <w:rPr>
                <w:sz w:val="19"/>
              </w:rPr>
              <w:t>30분 쿨다운 방어</w:t>
            </w:r>
          </w:p>
        </w:tc>
        <w:tc>
          <w:tcPr>
            <w:tcW w:type="dxa" w:w="1872"/>
          </w:tcPr>
          <w:p>
            <w:r>
              <w:rPr>
                <w:sz w:val="19"/>
              </w:rPr>
              <w:t>30분</w:t>
            </w:r>
          </w:p>
        </w:tc>
        <w:tc>
          <w:tcPr>
            <w:tcW w:type="dxa" w:w="1872"/>
          </w:tcPr>
          <w:p>
            <w:r>
              <w:rPr>
                <w:sz w:val="19"/>
              </w:rPr>
              <w:t>$0</w:t>
            </w:r>
          </w:p>
        </w:tc>
        <w:tc>
          <w:tcPr>
            <w:tcW w:type="dxa" w:w="1872"/>
          </w:tcPr>
          <w:p>
            <w:r>
              <w:rPr>
                <w:sz w:val="19"/>
              </w:rPr>
              <w:t>시간 경과 시 자동 해제</w:t>
            </w:r>
          </w:p>
        </w:tc>
      </w:tr>
    </w:tbl>
    <w:p/>
    <w:p>
      <w:pPr>
        <w:spacing w:before="200" w:after="80"/>
      </w:pPr>
      <w:r>
        <w:rPr>
          <w:b/>
          <w:color w:val="1B1B6E"/>
          <w:sz w:val="30"/>
        </w:rPr>
        <w:t>3-3. 공격 시스템</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공격 아이템</w:t>
            </w:r>
          </w:p>
        </w:tc>
        <w:tc>
          <w:tcPr>
            <w:tcW w:type="dxa" w:w="2340"/>
            <w:shd w:val="clear" w:color="auto" w:fill="0A66DA"/>
          </w:tcPr>
          <w:p>
            <w:r>
              <w:rPr>
                <w:b/>
                <w:color w:val="FFFFFF"/>
                <w:sz w:val="19"/>
              </w:rPr>
              <w:t>효과</w:t>
            </w:r>
          </w:p>
        </w:tc>
        <w:tc>
          <w:tcPr>
            <w:tcW w:type="dxa" w:w="2340"/>
            <w:shd w:val="clear" w:color="auto" w:fill="0A66DA"/>
          </w:tcPr>
          <w:p>
            <w:r>
              <w:rPr>
                <w:b/>
                <w:color w:val="FFFFFF"/>
                <w:sz w:val="19"/>
              </w:rPr>
              <w:t>가격</w:t>
            </w:r>
          </w:p>
        </w:tc>
        <w:tc>
          <w:tcPr>
            <w:tcW w:type="dxa" w:w="2340"/>
            <w:shd w:val="clear" w:color="auto" w:fill="0A66DA"/>
          </w:tcPr>
          <w:p>
            <w:r>
              <w:rPr>
                <w:b/>
                <w:color w:val="FFFFFF"/>
                <w:sz w:val="19"/>
              </w:rPr>
              <w:t>사용 시나리오</w:t>
            </w:r>
          </w:p>
        </w:tc>
      </w:tr>
      <w:tr>
        <w:tc>
          <w:tcPr>
            <w:tcW w:type="dxa" w:w="2340"/>
          </w:tcPr>
          <w:p>
            <w:r>
              <w:rPr>
                <w:sz w:val="19"/>
              </w:rPr>
              <w:t>기본 페인트</w:t>
            </w:r>
          </w:p>
        </w:tc>
        <w:tc>
          <w:tcPr>
            <w:tcW w:type="dxa" w:w="2340"/>
          </w:tcPr>
          <w:p>
            <w:r>
              <w:rPr>
                <w:sz w:val="19"/>
              </w:rPr>
              <w:t>방어막 없는 픽셀 자유 침공</w:t>
            </w:r>
          </w:p>
        </w:tc>
        <w:tc>
          <w:tcPr>
            <w:tcW w:type="dxa" w:w="2340"/>
          </w:tcPr>
          <w:p>
            <w:r>
              <w:rPr>
                <w:sz w:val="19"/>
              </w:rPr>
              <w:t>무료 (하루 10픽셀)</w:t>
            </w:r>
          </w:p>
        </w:tc>
        <w:tc>
          <w:tcPr>
            <w:tcW w:type="dxa" w:w="2340"/>
          </w:tcPr>
          <w:p>
            <w:r>
              <w:rPr>
                <w:sz w:val="19"/>
              </w:rPr>
              <w:t>일상적 영토 확장</w:t>
            </w:r>
          </w:p>
        </w:tc>
      </w:tr>
      <w:tr>
        <w:tc>
          <w:tcPr>
            <w:tcW w:type="dxa" w:w="2340"/>
          </w:tcPr>
          <w:p>
            <w:r>
              <w:rPr>
                <w:sz w:val="19"/>
              </w:rPr>
              <w:t>폭탄 (Bomb)</w:t>
            </w:r>
          </w:p>
        </w:tc>
        <w:tc>
          <w:tcPr>
            <w:tcW w:type="dxa" w:w="2340"/>
          </w:tcPr>
          <w:p>
            <w:r>
              <w:rPr>
                <w:sz w:val="19"/>
              </w:rPr>
              <w:t>방어막 픽셀 3×3 범위 강제 침공</w:t>
            </w:r>
          </w:p>
        </w:tc>
        <w:tc>
          <w:tcPr>
            <w:tcW w:type="dxa" w:w="2340"/>
          </w:tcPr>
          <w:p>
            <w:r>
              <w:rPr>
                <w:sz w:val="19"/>
              </w:rPr>
              <w:t>$0.50</w:t>
            </w:r>
          </w:p>
        </w:tc>
        <w:tc>
          <w:tcPr>
            <w:tcW w:type="dxa" w:w="2340"/>
          </w:tcPr>
          <w:p>
            <w:r>
              <w:rPr>
                <w:sz w:val="19"/>
              </w:rPr>
              <w:t>적 핵심 거점 공략</w:t>
            </w:r>
          </w:p>
        </w:tc>
      </w:tr>
      <w:tr>
        <w:tc>
          <w:tcPr>
            <w:tcW w:type="dxa" w:w="2340"/>
          </w:tcPr>
          <w:p>
            <w:r>
              <w:rPr>
                <w:sz w:val="19"/>
              </w:rPr>
              <w:t>강화 폭탄</w:t>
            </w:r>
          </w:p>
        </w:tc>
        <w:tc>
          <w:tcPr>
            <w:tcW w:type="dxa" w:w="2340"/>
          </w:tcPr>
          <w:p>
            <w:r>
              <w:rPr>
                <w:sz w:val="19"/>
              </w:rPr>
              <w:t>강화 방어막까지 관통, 5×5 범위</w:t>
            </w:r>
          </w:p>
        </w:tc>
        <w:tc>
          <w:tcPr>
            <w:tcW w:type="dxa" w:w="2340"/>
          </w:tcPr>
          <w:p>
            <w:r>
              <w:rPr>
                <w:sz w:val="19"/>
              </w:rPr>
              <w:t>$1.50</w:t>
            </w:r>
          </w:p>
        </w:tc>
        <w:tc>
          <w:tcPr>
            <w:tcW w:type="dxa" w:w="2340"/>
          </w:tcPr>
          <w:p>
            <w:r>
              <w:rPr>
                <w:sz w:val="19"/>
              </w:rPr>
              <w:t>요새화된 팩션 침공</w:t>
            </w:r>
          </w:p>
        </w:tc>
      </w:tr>
      <w:tr>
        <w:tc>
          <w:tcPr>
            <w:tcW w:type="dxa" w:w="2340"/>
          </w:tcPr>
          <w:p>
            <w:r>
              <w:rPr>
                <w:sz w:val="19"/>
              </w:rPr>
              <w:t>침묵 침공</w:t>
            </w:r>
          </w:p>
        </w:tc>
        <w:tc>
          <w:tcPr>
            <w:tcW w:type="dxa" w:w="2340"/>
          </w:tcPr>
          <w:p>
            <w:r>
              <w:rPr>
                <w:sz w:val="19"/>
              </w:rPr>
              <w:t>공격 알림 없이 몰래 1픽셀 덮어씌우기</w:t>
            </w:r>
          </w:p>
        </w:tc>
        <w:tc>
          <w:tcPr>
            <w:tcW w:type="dxa" w:w="2340"/>
          </w:tcPr>
          <w:p>
            <w:r>
              <w:rPr>
                <w:sz w:val="19"/>
              </w:rPr>
              <w:t>$0.30</w:t>
            </w:r>
          </w:p>
        </w:tc>
        <w:tc>
          <w:tcPr>
            <w:tcW w:type="dxa" w:w="2340"/>
          </w:tcPr>
          <w:p>
            <w:r>
              <w:rPr>
                <w:sz w:val="19"/>
              </w:rPr>
              <w:t>배신 직전 조용한 사전 점령</w:t>
            </w:r>
          </w:p>
        </w:tc>
      </w:tr>
      <w:tr>
        <w:tc>
          <w:tcPr>
            <w:tcW w:type="dxa" w:w="2340"/>
          </w:tcPr>
          <w:p>
            <w:r>
              <w:rPr>
                <w:sz w:val="19"/>
              </w:rPr>
              <w:t>페인트 부스터</w:t>
            </w:r>
          </w:p>
        </w:tc>
        <w:tc>
          <w:tcPr>
            <w:tcW w:type="dxa" w:w="2340"/>
          </w:tcPr>
          <w:p>
            <w:r>
              <w:rPr>
                <w:sz w:val="19"/>
              </w:rPr>
              <w:t>당일 추가 +50픽셀 (방어막 없는 픽셀 한정)</w:t>
            </w:r>
          </w:p>
        </w:tc>
        <w:tc>
          <w:tcPr>
            <w:tcW w:type="dxa" w:w="2340"/>
          </w:tcPr>
          <w:p>
            <w:r>
              <w:rPr>
                <w:sz w:val="19"/>
              </w:rPr>
              <w:t>$0.10</w:t>
            </w:r>
          </w:p>
        </w:tc>
        <w:tc>
          <w:tcPr>
            <w:tcW w:type="dxa" w:w="2340"/>
          </w:tcPr>
          <w:p>
            <w:r>
              <w:rPr>
                <w:sz w:val="19"/>
              </w:rPr>
              <w:t>급속 영토 확장</w:t>
            </w:r>
          </w:p>
        </w:tc>
      </w:tr>
    </w:tbl>
    <w:p/>
    <w:p>
      <w:pPr>
        <w:spacing w:before="200" w:after="80"/>
      </w:pPr>
      <w:r>
        <w:rPr>
          <w:b/>
          <w:color w:val="1B1B6E"/>
          <w:sz w:val="30"/>
        </w:rPr>
        <w:t>3-4. 팩션·외교·배신 시스템</w:t>
      </w:r>
    </w:p>
    <w:p>
      <w:pPr>
        <w:pStyle w:val="ListBullet"/>
      </w:pPr>
      <w:r>
        <w:rPr>
          <w:sz w:val="21"/>
        </w:rPr>
        <w:t>팩션: 최소 5명이 모여 결성. 공동 방어막·공동 공격 가능</w:t>
      </w:r>
    </w:p>
    <w:p>
      <w:pPr>
        <w:pStyle w:val="ListBullet"/>
      </w:pPr>
      <w:r>
        <w:rPr>
          <w:sz w:val="21"/>
        </w:rPr>
        <w:t>동맹: 두 팩션이 상호불가침 조약 체결 → 접경선이 지도에 표시됨</w:t>
      </w:r>
    </w:p>
    <w:p>
      <w:pPr>
        <w:pStyle w:val="ListBullet"/>
      </w:pPr>
      <w:r>
        <w:rPr>
          <w:sz w:val="21"/>
        </w:rPr>
        <w:t>배신 선언: 12시간 유예기간 후 전면전 전환</w:t>
      </w:r>
    </w:p>
    <w:p>
      <w:pPr>
        <w:pStyle w:val="ListBullet"/>
      </w:pPr>
      <w:r>
        <w:rPr>
          <w:sz w:val="21"/>
        </w:rPr>
        <w:t>기습 배신: $0.50 아이템 사용 시 유예기간 없이 즉각 침공 + 성공 시 +20% 픽셀 보너스</w:t>
      </w:r>
    </w:p>
    <w:p>
      <w:pPr>
        <w:pStyle w:val="ListBullet"/>
      </w:pPr>
      <w:r>
        <w:rPr>
          <w:sz w:val="21"/>
        </w:rPr>
        <w:t>"배신자" 칭호 7일 유지 → 커뮤니티 주목 + 집중 타겟 → 드라마 생성</w:t>
      </w:r>
    </w:p>
    <w:p>
      <w:pPr>
        <w:pStyle w:val="ListBullet"/>
      </w:pPr>
      <w:r>
        <w:rPr>
          <w:sz w:val="21"/>
        </w:rPr>
        <w:t>시즌 종료 시 팩션 영토 TOP 3에 USDT 상금 (스마트컨트랙트 자동 분배)</w:t>
      </w:r>
    </w:p>
    <w:p>
      <w:r>
        <w:br w:type="page"/>
      </w:r>
    </w:p>
    <w:p>
      <w:pPr>
        <w:spacing w:before="320" w:after="120"/>
      </w:pPr>
      <w:r>
        <w:rPr>
          <w:b/>
          <w:color w:val="0A66DA"/>
          <w:sz w:val="44"/>
        </w:rPr>
        <w:t>4. 픽셀 임대 &amp; 레벨업 시스템</w:t>
      </w:r>
    </w:p>
    <w:p>
      <w:r>
        <w:rPr>
          <w:b w:val="0"/>
          <w:i w:val="0"/>
          <w:color w:val="1B1B6E"/>
          <w:sz w:val="21"/>
        </w:rPr>
        <w:t>픽셀 소유자는 광고 공간을 직접 쓰지 않을 때 다른 광고주에게 임대할 수 있습니다. 단, "싸게 사서 비싸게 빌려주는" 투기를 방지하기 위해 임대 가격은 픽셀 평가금액(Appraised Value) 기반으로 상한이 적용됩니다. 평가금액을 올리려면 픽셀을 레벨업해야 합니다 — 투자와 성장의 선순환 구조입니다.</w:t>
      </w:r>
    </w:p>
    <w:p>
      <w:pPr>
        <w:spacing w:before="200" w:after="80"/>
      </w:pPr>
      <w:r>
        <w:rPr>
          <w:b/>
          <w:color w:val="1B1B6E"/>
          <w:sz w:val="30"/>
        </w:rPr>
        <w:t>4-1. 픽셀 평가금액 (Appraised Value) 산정</w:t>
      </w:r>
    </w:p>
    <w:tbl>
      <w:tblPr>
        <w:tblW w:type="auto" w:w="0"/>
        <w:jc w:val="left"/>
        <w:tblLook w:firstColumn="1" w:firstRow="1" w:lastColumn="0" w:lastRow="0" w:noHBand="0" w:noVBand="1" w:val="04A0"/>
      </w:tblPr>
      <w:tblGrid>
        <w:gridCol w:w="9360"/>
      </w:tblGrid>
      <w:tr>
        <w:tc>
          <w:tcPr>
            <w:tcW w:type="dxa" w:w="9360"/>
            <w:shd w:val="clear" w:color="auto" w:fill="E8F4FD"/>
            <w:tcBorders>
              <w:top w:val="nil"/>
              <w:left w:val="nil"/>
              <w:bottom w:val="nil"/>
              <w:right w:val="nil"/>
            </w:tcBorders>
          </w:tcPr>
          <w:p/>
          <w:p>
            <w:r>
              <w:rPr>
                <w:color w:val="0A66DA"/>
                <w:sz w:val="21"/>
              </w:rPr>
              <w:t>📐 평가금액 공식:</w:t>
              <w:br/>
              <w:br/>
              <w:t xml:space="preserve">  평가금액 = 구매금액 × 위치계수 × 레벨계수 + 누적 업그레이드 투자액 × 0.8</w:t>
              <w:br/>
              <w:br/>
              <w:t xml:space="preserve">  예시 1: $10에 산 서울 중심부 픽셀, Lv1</w:t>
              <w:br/>
              <w:t xml:space="preserve">    = $10 × 2.0 × 1.0 + $0 × 0.8 = $20</w:t>
              <w:br/>
              <w:br/>
              <w:t xml:space="preserve">  예시 2: $10에 산 서울 중심부 픽셀, Lv3 (업그레이드 $15 투자)</w:t>
              <w:br/>
              <w:t xml:space="preserve">    = $10 × 2.0 × 1.7 + $15 × 0.8 = $34 + $12 = $46</w:t>
            </w:r>
          </w:p>
        </w:tc>
      </w:tr>
    </w:tbl>
    <w:p/>
    <w:p>
      <w:pPr>
        <w:spacing w:before="120" w:after="40"/>
      </w:pPr>
      <w:r>
        <w:rPr>
          <w:b/>
          <w:color w:val="440088"/>
          <w:sz w:val="24"/>
        </w:rPr>
        <w:t>위치계수 (Location Multiplier)</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위치 유형</w:t>
            </w:r>
          </w:p>
        </w:tc>
        <w:tc>
          <w:tcPr>
            <w:tcW w:type="dxa" w:w="3120"/>
            <w:shd w:val="clear" w:color="auto" w:fill="0A66DA"/>
          </w:tcPr>
          <w:p>
            <w:r>
              <w:rPr>
                <w:b/>
                <w:color w:val="FFFFFF"/>
                <w:sz w:val="19"/>
              </w:rPr>
              <w:t>위치계수</w:t>
            </w:r>
          </w:p>
        </w:tc>
        <w:tc>
          <w:tcPr>
            <w:tcW w:type="dxa" w:w="3120"/>
            <w:shd w:val="clear" w:color="auto" w:fill="0A66DA"/>
          </w:tcPr>
          <w:p>
            <w:r>
              <w:rPr>
                <w:b/>
                <w:color w:val="FFFFFF"/>
                <w:sz w:val="19"/>
              </w:rPr>
              <w:t>예시</w:t>
            </w:r>
          </w:p>
        </w:tc>
      </w:tr>
      <w:tr>
        <w:tc>
          <w:tcPr>
            <w:tcW w:type="dxa" w:w="3120"/>
          </w:tcPr>
          <w:p>
            <w:r>
              <w:rPr>
                <w:sz w:val="19"/>
              </w:rPr>
              <w:t>글로벌 메가시티 중심</w:t>
            </w:r>
          </w:p>
        </w:tc>
        <w:tc>
          <w:tcPr>
            <w:tcW w:type="dxa" w:w="3120"/>
          </w:tcPr>
          <w:p>
            <w:r>
              <w:rPr>
                <w:sz w:val="19"/>
              </w:rPr>
              <w:t>2.0x</w:t>
            </w:r>
          </w:p>
        </w:tc>
        <w:tc>
          <w:tcPr>
            <w:tcW w:type="dxa" w:w="3120"/>
          </w:tcPr>
          <w:p>
            <w:r>
              <w:rPr>
                <w:sz w:val="19"/>
              </w:rPr>
              <w:t>서울·도쿄·뉴욕·런던 도심</w:t>
            </w:r>
          </w:p>
        </w:tc>
      </w:tr>
      <w:tr>
        <w:tc>
          <w:tcPr>
            <w:tcW w:type="dxa" w:w="3120"/>
          </w:tcPr>
          <w:p>
            <w:r>
              <w:rPr>
                <w:sz w:val="19"/>
              </w:rPr>
              <w:t>주요 도시 중심부</w:t>
            </w:r>
          </w:p>
        </w:tc>
        <w:tc>
          <w:tcPr>
            <w:tcW w:type="dxa" w:w="3120"/>
          </w:tcPr>
          <w:p>
            <w:r>
              <w:rPr>
                <w:sz w:val="19"/>
              </w:rPr>
              <w:t>1.7x</w:t>
            </w:r>
          </w:p>
        </w:tc>
        <w:tc>
          <w:tcPr>
            <w:tcW w:type="dxa" w:w="3120"/>
          </w:tcPr>
          <w:p>
            <w:r>
              <w:rPr>
                <w:sz w:val="19"/>
              </w:rPr>
              <w:t>방콕·자카르타·싱가포르 도심</w:t>
            </w:r>
          </w:p>
        </w:tc>
      </w:tr>
      <w:tr>
        <w:tc>
          <w:tcPr>
            <w:tcW w:type="dxa" w:w="3120"/>
          </w:tcPr>
          <w:p>
            <w:r>
              <w:rPr>
                <w:sz w:val="19"/>
              </w:rPr>
              <w:t>해안선 / 주요 항구</w:t>
            </w:r>
          </w:p>
        </w:tc>
        <w:tc>
          <w:tcPr>
            <w:tcW w:type="dxa" w:w="3120"/>
          </w:tcPr>
          <w:p>
            <w:r>
              <w:rPr>
                <w:sz w:val="19"/>
              </w:rPr>
              <w:t>1.5x</w:t>
            </w:r>
          </w:p>
        </w:tc>
        <w:tc>
          <w:tcPr>
            <w:tcW w:type="dxa" w:w="3120"/>
          </w:tcPr>
          <w:p>
            <w:r>
              <w:rPr>
                <w:sz w:val="19"/>
              </w:rPr>
              <w:t>부산·홍콩·두바이·마이애미</w:t>
            </w:r>
          </w:p>
        </w:tc>
      </w:tr>
      <w:tr>
        <w:tc>
          <w:tcPr>
            <w:tcW w:type="dxa" w:w="3120"/>
          </w:tcPr>
          <w:p>
            <w:r>
              <w:rPr>
                <w:sz w:val="19"/>
              </w:rPr>
              <w:t>강변 / 주요 강줄기</w:t>
            </w:r>
          </w:p>
        </w:tc>
        <w:tc>
          <w:tcPr>
            <w:tcW w:type="dxa" w:w="3120"/>
          </w:tcPr>
          <w:p>
            <w:r>
              <w:rPr>
                <w:sz w:val="19"/>
              </w:rPr>
              <w:t>1.3x</w:t>
            </w:r>
          </w:p>
        </w:tc>
        <w:tc>
          <w:tcPr>
            <w:tcW w:type="dxa" w:w="3120"/>
          </w:tcPr>
          <w:p>
            <w:r>
              <w:rPr>
                <w:sz w:val="19"/>
              </w:rPr>
              <w:t>한강·메콩강·라인강 인근</w:t>
            </w:r>
          </w:p>
        </w:tc>
      </w:tr>
      <w:tr>
        <w:tc>
          <w:tcPr>
            <w:tcW w:type="dxa" w:w="3120"/>
          </w:tcPr>
          <w:p>
            <w:r>
              <w:rPr>
                <w:sz w:val="19"/>
              </w:rPr>
              <w:t>일반 육지</w:t>
            </w:r>
          </w:p>
        </w:tc>
        <w:tc>
          <w:tcPr>
            <w:tcW w:type="dxa" w:w="3120"/>
          </w:tcPr>
          <w:p>
            <w:r>
              <w:rPr>
                <w:sz w:val="19"/>
              </w:rPr>
              <w:t>1.0x</w:t>
            </w:r>
          </w:p>
        </w:tc>
        <w:tc>
          <w:tcPr>
            <w:tcW w:type="dxa" w:w="3120"/>
          </w:tcPr>
          <w:p>
            <w:r>
              <w:rPr>
                <w:sz w:val="19"/>
              </w:rPr>
              <w:t>내륙 도시, 일반 국가</w:t>
            </w:r>
          </w:p>
        </w:tc>
      </w:tr>
      <w:tr>
        <w:tc>
          <w:tcPr>
            <w:tcW w:type="dxa" w:w="3120"/>
          </w:tcPr>
          <w:p>
            <w:r>
              <w:rPr>
                <w:sz w:val="19"/>
              </w:rPr>
              <w:t>오지 / 극지</w:t>
            </w:r>
          </w:p>
        </w:tc>
        <w:tc>
          <w:tcPr>
            <w:tcW w:type="dxa" w:w="3120"/>
          </w:tcPr>
          <w:p>
            <w:r>
              <w:rPr>
                <w:sz w:val="19"/>
              </w:rPr>
              <w:t>0.7x</w:t>
            </w:r>
          </w:p>
        </w:tc>
        <w:tc>
          <w:tcPr>
            <w:tcW w:type="dxa" w:w="3120"/>
          </w:tcPr>
          <w:p>
            <w:r>
              <w:rPr>
                <w:sz w:val="19"/>
              </w:rPr>
              <w:t>사막, 시베리아, 남극 근처</w:t>
            </w:r>
          </w:p>
        </w:tc>
      </w:tr>
      <w:tr>
        <w:tc>
          <w:tcPr>
            <w:tcW w:type="dxa" w:w="3120"/>
          </w:tcPr>
          <w:p>
            <w:r>
              <w:rPr>
                <w:sz w:val="19"/>
              </w:rPr>
              <w:t>공해 (해양 레이어)</w:t>
            </w:r>
          </w:p>
        </w:tc>
        <w:tc>
          <w:tcPr>
            <w:tcW w:type="dxa" w:w="3120"/>
          </w:tcPr>
          <w:p>
            <w:r>
              <w:rPr>
                <w:sz w:val="19"/>
              </w:rPr>
              <w:t>1.2x</w:t>
            </w:r>
          </w:p>
        </w:tc>
        <w:tc>
          <w:tcPr>
            <w:tcW w:type="dxa" w:w="3120"/>
          </w:tcPr>
          <w:p>
            <w:r>
              <w:rPr>
                <w:sz w:val="19"/>
              </w:rPr>
              <w:t>주요 항로 교차 지점</w:t>
            </w:r>
          </w:p>
        </w:tc>
      </w:tr>
    </w:tbl>
    <w:p/>
    <w:p>
      <w:pPr>
        <w:spacing w:before="120" w:after="40"/>
      </w:pPr>
      <w:r>
        <w:rPr>
          <w:b/>
          <w:color w:val="440088"/>
          <w:sz w:val="24"/>
        </w:rPr>
        <w:t>레벨계수 (Level Multiplier)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레벨</w:t>
            </w:r>
          </w:p>
        </w:tc>
        <w:tc>
          <w:tcPr>
            <w:tcW w:type="dxa" w:w="2340"/>
            <w:shd w:val="clear" w:color="auto" w:fill="0A66DA"/>
          </w:tcPr>
          <w:p>
            <w:r>
              <w:rPr>
                <w:b/>
                <w:color w:val="FFFFFF"/>
                <w:sz w:val="19"/>
              </w:rPr>
              <w:t>레벨계수</w:t>
            </w:r>
          </w:p>
        </w:tc>
        <w:tc>
          <w:tcPr>
            <w:tcW w:type="dxa" w:w="2340"/>
            <w:shd w:val="clear" w:color="auto" w:fill="0A66DA"/>
          </w:tcPr>
          <w:p>
            <w:r>
              <w:rPr>
                <w:b/>
                <w:color w:val="FFFFFF"/>
                <w:sz w:val="19"/>
              </w:rPr>
              <w:t>누적 업그레이드 비용 (구매가 대비)</w:t>
            </w:r>
          </w:p>
        </w:tc>
        <w:tc>
          <w:tcPr>
            <w:tcW w:type="dxa" w:w="2340"/>
            <w:shd w:val="clear" w:color="auto" w:fill="0A66DA"/>
          </w:tcPr>
          <w:p>
            <w:r>
              <w:rPr>
                <w:b/>
                <w:color w:val="FFFFFF"/>
                <w:sz w:val="19"/>
              </w:rPr>
              <w:t>해금 광고 기능</w:t>
            </w:r>
          </w:p>
        </w:tc>
      </w:tr>
      <w:tr>
        <w:tc>
          <w:tcPr>
            <w:tcW w:type="dxa" w:w="2340"/>
          </w:tcPr>
          <w:p>
            <w:r>
              <w:rPr>
                <w:sz w:val="19"/>
              </w:rPr>
              <w:t>Lv 1</w:t>
            </w:r>
          </w:p>
        </w:tc>
        <w:tc>
          <w:tcPr>
            <w:tcW w:type="dxa" w:w="2340"/>
          </w:tcPr>
          <w:p>
            <w:r>
              <w:rPr>
                <w:sz w:val="19"/>
              </w:rPr>
              <w:t>1.0x</w:t>
            </w:r>
          </w:p>
        </w:tc>
        <w:tc>
          <w:tcPr>
            <w:tcW w:type="dxa" w:w="2340"/>
          </w:tcPr>
          <w:p>
            <w:r>
              <w:rPr>
                <w:sz w:val="19"/>
              </w:rPr>
              <w:t>없음 (기본)</w:t>
            </w:r>
          </w:p>
        </w:tc>
        <w:tc>
          <w:tcPr>
            <w:tcW w:type="dxa" w:w="2340"/>
          </w:tcPr>
          <w:p>
            <w:r>
              <w:rPr>
                <w:sz w:val="19"/>
              </w:rPr>
              <w:t>정적 이미지 광고</w:t>
            </w:r>
          </w:p>
        </w:tc>
      </w:tr>
      <w:tr>
        <w:tc>
          <w:tcPr>
            <w:tcW w:type="dxa" w:w="2340"/>
          </w:tcPr>
          <w:p>
            <w:r>
              <w:rPr>
                <w:sz w:val="19"/>
              </w:rPr>
              <w:t>Lv 2</w:t>
            </w:r>
          </w:p>
        </w:tc>
        <w:tc>
          <w:tcPr>
            <w:tcW w:type="dxa" w:w="2340"/>
          </w:tcPr>
          <w:p>
            <w:r>
              <w:rPr>
                <w:sz w:val="19"/>
              </w:rPr>
              <w:t>1.3x</w:t>
            </w:r>
          </w:p>
        </w:tc>
        <w:tc>
          <w:tcPr>
            <w:tcW w:type="dxa" w:w="2340"/>
          </w:tcPr>
          <w:p>
            <w:r>
              <w:rPr>
                <w:sz w:val="19"/>
              </w:rPr>
              <w:t>+구매가의 50%</w:t>
            </w:r>
          </w:p>
        </w:tc>
        <w:tc>
          <w:tcPr>
            <w:tcW w:type="dxa" w:w="2340"/>
          </w:tcPr>
          <w:p>
            <w:r>
              <w:rPr>
                <w:sz w:val="19"/>
              </w:rPr>
              <w:t>링크 삽입 + 클릭/조회 통계 대시보드</w:t>
            </w:r>
          </w:p>
        </w:tc>
      </w:tr>
      <w:tr>
        <w:tc>
          <w:tcPr>
            <w:tcW w:type="dxa" w:w="2340"/>
          </w:tcPr>
          <w:p>
            <w:r>
              <w:rPr>
                <w:sz w:val="19"/>
              </w:rPr>
              <w:t>Lv 3</w:t>
            </w:r>
          </w:p>
        </w:tc>
        <w:tc>
          <w:tcPr>
            <w:tcW w:type="dxa" w:w="2340"/>
          </w:tcPr>
          <w:p>
            <w:r>
              <w:rPr>
                <w:sz w:val="19"/>
              </w:rPr>
              <w:t>1.7x</w:t>
            </w:r>
          </w:p>
        </w:tc>
        <w:tc>
          <w:tcPr>
            <w:tcW w:type="dxa" w:w="2340"/>
          </w:tcPr>
          <w:p>
            <w:r>
              <w:rPr>
                <w:sz w:val="19"/>
              </w:rPr>
              <w:t>+구매가의 100% 추가</w:t>
            </w:r>
          </w:p>
        </w:tc>
        <w:tc>
          <w:tcPr>
            <w:tcW w:type="dxa" w:w="2340"/>
          </w:tcPr>
          <w:p>
            <w:r>
              <w:rPr>
                <w:sz w:val="19"/>
              </w:rPr>
              <w:t>짧은 애니메이션 GIF 광고 (3초)</w:t>
            </w:r>
          </w:p>
        </w:tc>
      </w:tr>
      <w:tr>
        <w:tc>
          <w:tcPr>
            <w:tcW w:type="dxa" w:w="2340"/>
          </w:tcPr>
          <w:p>
            <w:r>
              <w:rPr>
                <w:sz w:val="19"/>
              </w:rPr>
              <w:t>Lv 4</w:t>
            </w:r>
          </w:p>
        </w:tc>
        <w:tc>
          <w:tcPr>
            <w:tcW w:type="dxa" w:w="2340"/>
          </w:tcPr>
          <w:p>
            <w:r>
              <w:rPr>
                <w:sz w:val="19"/>
              </w:rPr>
              <w:t>2.2x</w:t>
            </w:r>
          </w:p>
        </w:tc>
        <w:tc>
          <w:tcPr>
            <w:tcW w:type="dxa" w:w="2340"/>
          </w:tcPr>
          <w:p>
            <w:r>
              <w:rPr>
                <w:sz w:val="19"/>
              </w:rPr>
              <w:t>+구매가의 200% 추가</w:t>
            </w:r>
          </w:p>
        </w:tc>
        <w:tc>
          <w:tcPr>
            <w:tcW w:type="dxa" w:w="2340"/>
          </w:tcPr>
          <w:p>
            <w:r>
              <w:rPr>
                <w:sz w:val="19"/>
              </w:rPr>
              <w:t>부표 호위 자격 + 날씨 광고 우선권 신청 가능</w:t>
            </w:r>
          </w:p>
        </w:tc>
      </w:tr>
      <w:tr>
        <w:tc>
          <w:tcPr>
            <w:tcW w:type="dxa" w:w="2340"/>
          </w:tcPr>
          <w:p>
            <w:r>
              <w:rPr>
                <w:sz w:val="19"/>
              </w:rPr>
              <w:t>Lv 5</w:t>
            </w:r>
          </w:p>
        </w:tc>
        <w:tc>
          <w:tcPr>
            <w:tcW w:type="dxa" w:w="2340"/>
          </w:tcPr>
          <w:p>
            <w:r>
              <w:rPr>
                <w:sz w:val="19"/>
              </w:rPr>
              <w:t>3.0x</w:t>
            </w:r>
          </w:p>
        </w:tc>
        <w:tc>
          <w:tcPr>
            <w:tcW w:type="dxa" w:w="2340"/>
          </w:tcPr>
          <w:p>
            <w:r>
              <w:rPr>
                <w:sz w:val="19"/>
              </w:rPr>
              <w:t>+구매가의 400% 추가</w:t>
            </w:r>
          </w:p>
        </w:tc>
        <w:tc>
          <w:tcPr>
            <w:tcW w:type="dxa" w:w="2340"/>
          </w:tcPr>
          <w:p>
            <w:r>
              <w:rPr>
                <w:sz w:val="19"/>
              </w:rPr>
              <w:t>동영상 광고 (15초) + 프리미엄 노출 알고리즘 우선 배정</w:t>
            </w:r>
          </w:p>
        </w:tc>
      </w:tr>
    </w:tbl>
    <w:p/>
    <w:p>
      <w:pPr>
        <w:spacing w:before="200" w:after="80"/>
      </w:pPr>
      <w:r>
        <w:rPr>
          <w:b/>
          <w:color w:val="1B1B6E"/>
          <w:sz w:val="30"/>
        </w:rPr>
        <w:t>4-2. 임대 가격 상한 (Rental Price Cap)</w:t>
      </w:r>
    </w:p>
    <w:p>
      <w:r>
        <w:rPr>
          <w:b w:val="0"/>
          <w:i w:val="0"/>
          <w:sz w:val="21"/>
        </w:rPr>
        <w:t>임대 가격은 스마트컨트랙트에 의해 평가금액의 일정 비율을 초과할 수 없습니다. 구매가 대비 과도한 임대 수익을 막아 광고주가 픽셀을 구매하도록 유도합니다.</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임대 기간</w:t>
            </w:r>
          </w:p>
        </w:tc>
        <w:tc>
          <w:tcPr>
            <w:tcW w:type="dxa" w:w="3120"/>
            <w:shd w:val="clear" w:color="auto" w:fill="0A66DA"/>
          </w:tcPr>
          <w:p>
            <w:r>
              <w:rPr>
                <w:b/>
                <w:color w:val="FFFFFF"/>
                <w:sz w:val="19"/>
              </w:rPr>
              <w:t>최대 임대 가격</w:t>
            </w:r>
          </w:p>
        </w:tc>
        <w:tc>
          <w:tcPr>
            <w:tcW w:type="dxa" w:w="3120"/>
            <w:shd w:val="clear" w:color="auto" w:fill="0A66DA"/>
          </w:tcPr>
          <w:p>
            <w:r>
              <w:rPr>
                <w:b/>
                <w:color w:val="FFFFFF"/>
                <w:sz w:val="19"/>
              </w:rPr>
              <w:t>예시 (평가금액 $20 픽셀)</w:t>
            </w:r>
          </w:p>
        </w:tc>
      </w:tr>
      <w:tr>
        <w:tc>
          <w:tcPr>
            <w:tcW w:type="dxa" w:w="3120"/>
          </w:tcPr>
          <w:p>
            <w:r>
              <w:rPr>
                <w:sz w:val="19"/>
              </w:rPr>
              <w:t>일 단위</w:t>
            </w:r>
          </w:p>
        </w:tc>
        <w:tc>
          <w:tcPr>
            <w:tcW w:type="dxa" w:w="3120"/>
          </w:tcPr>
          <w:p>
            <w:r>
              <w:rPr>
                <w:sz w:val="19"/>
              </w:rPr>
              <w:t>평가금액의 1%</w:t>
            </w:r>
          </w:p>
        </w:tc>
        <w:tc>
          <w:tcPr>
            <w:tcW w:type="dxa" w:w="3120"/>
          </w:tcPr>
          <w:p>
            <w:r>
              <w:rPr>
                <w:sz w:val="19"/>
              </w:rPr>
              <w:t>최대 $0.20/일</w:t>
            </w:r>
          </w:p>
        </w:tc>
      </w:tr>
      <w:tr>
        <w:tc>
          <w:tcPr>
            <w:tcW w:type="dxa" w:w="3120"/>
          </w:tcPr>
          <w:p>
            <w:r>
              <w:rPr>
                <w:sz w:val="19"/>
              </w:rPr>
              <w:t>주 단위</w:t>
            </w:r>
          </w:p>
        </w:tc>
        <w:tc>
          <w:tcPr>
            <w:tcW w:type="dxa" w:w="3120"/>
          </w:tcPr>
          <w:p>
            <w:r>
              <w:rPr>
                <w:sz w:val="19"/>
              </w:rPr>
              <w:t>평가금액의 5%</w:t>
            </w:r>
          </w:p>
        </w:tc>
        <w:tc>
          <w:tcPr>
            <w:tcW w:type="dxa" w:w="3120"/>
          </w:tcPr>
          <w:p>
            <w:r>
              <w:rPr>
                <w:sz w:val="19"/>
              </w:rPr>
              <w:t>최대 $1.00/주</w:t>
            </w:r>
          </w:p>
        </w:tc>
      </w:tr>
      <w:tr>
        <w:tc>
          <w:tcPr>
            <w:tcW w:type="dxa" w:w="3120"/>
          </w:tcPr>
          <w:p>
            <w:r>
              <w:rPr>
                <w:sz w:val="19"/>
              </w:rPr>
              <w:t>월 단위</w:t>
            </w:r>
          </w:p>
        </w:tc>
        <w:tc>
          <w:tcPr>
            <w:tcW w:type="dxa" w:w="3120"/>
          </w:tcPr>
          <w:p>
            <w:r>
              <w:rPr>
                <w:sz w:val="19"/>
              </w:rPr>
              <w:t>평가금액의 15%</w:t>
            </w:r>
          </w:p>
        </w:tc>
        <w:tc>
          <w:tcPr>
            <w:tcW w:type="dxa" w:w="3120"/>
          </w:tcPr>
          <w:p>
            <w:r>
              <w:rPr>
                <w:sz w:val="19"/>
              </w:rPr>
              <w:t>최대 $3.00/월</w:t>
            </w:r>
          </w:p>
        </w:tc>
      </w:tr>
    </w:tbl>
    <w:p/>
    <w:tbl>
      <w:tblPr>
        <w:tblW w:type="auto" w:w="0"/>
        <w:jc w:val="left"/>
        <w:tblLook w:firstColumn="1" w:firstRow="1" w:lastColumn="0" w:lastRow="0" w:noHBand="0" w:noVBand="1" w:val="04A0"/>
      </w:tblPr>
      <w:tblGrid>
        <w:gridCol w:w="9360"/>
      </w:tblGrid>
      <w:tr>
        <w:tc>
          <w:tcPr>
            <w:tcW w:type="dxa" w:w="9360"/>
            <w:shd w:val="clear" w:color="auto" w:fill="E8F8E8"/>
            <w:tcBorders>
              <w:top w:val="nil"/>
              <w:left w:val="nil"/>
              <w:bottom w:val="nil"/>
              <w:right w:val="nil"/>
            </w:tcBorders>
          </w:tcPr>
          <w:p/>
          <w:p>
            <w:r>
              <w:rPr>
                <w:color w:val="007A3D"/>
                <w:sz w:val="21"/>
              </w:rPr>
              <w:t>💡 임대 상한 효과:</w:t>
              <w:br/>
              <w:t>• $10에 구매한 Lv1 서울 픽셀 → 평가금액 $20 → 월 최대 $3.00 임대료</w:t>
              <w:br/>
              <w:t>• 같은 픽셀을 Lv5로 올리면 → 평가금액 $48 → 월 최대 $7.20 임대료</w:t>
              <w:br/>
              <w:t>→ 레벨업에 투자할수록 임대 수익이 늘어나는 선순환 구조</w:t>
            </w:r>
          </w:p>
        </w:tc>
      </w:tr>
    </w:tbl>
    <w:p/>
    <w:p>
      <w:pPr>
        <w:spacing w:before="200" w:after="80"/>
      </w:pPr>
      <w:r>
        <w:rPr>
          <w:b/>
          <w:color w:val="1B1B6E"/>
          <w:sz w:val="30"/>
        </w:rPr>
        <w:t>4-3. 강제 임대 (Forced Rental) 시스템</w:t>
      </w:r>
    </w:p>
    <w:p>
      <w:r>
        <w:rPr>
          <w:b w:val="0"/>
          <w:i w:val="0"/>
          <w:sz w:val="21"/>
        </w:rPr>
        <w:t>임대 요청자가 픽셀 평가금액의 120% 이상을 제시하면, 소유자는 거절할 수 없습니다. 스마트컨트랙트가 자동으로 임대 계약을 체결합니다. 이 제도는 "픽셀 잠김 현상"을 방지하고, 소유자가 픽셀을 방치하지 않고 레벨업에 투자하도록 유도합니다.</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0A66DA"/>
          </w:tcPr>
          <w:p>
            <w:r>
              <w:rPr>
                <w:b/>
                <w:color w:val="FFFFFF"/>
                <w:sz w:val="19"/>
              </w:rPr>
              <w:t>항목</w:t>
            </w:r>
          </w:p>
        </w:tc>
        <w:tc>
          <w:tcPr>
            <w:tcW w:type="dxa" w:w="4680"/>
            <w:shd w:val="clear" w:color="auto" w:fill="0A66DA"/>
          </w:tcPr>
          <w:p>
            <w:r>
              <w:rPr>
                <w:b/>
                <w:color w:val="FFFFFF"/>
                <w:sz w:val="19"/>
              </w:rPr>
              <w:t>내용</w:t>
            </w:r>
          </w:p>
        </w:tc>
      </w:tr>
      <w:tr>
        <w:tc>
          <w:tcPr>
            <w:tcW w:type="dxa" w:w="4680"/>
          </w:tcPr>
          <w:p>
            <w:r>
              <w:rPr>
                <w:sz w:val="19"/>
              </w:rPr>
              <w:t>강제 임대 발동 조건</w:t>
            </w:r>
          </w:p>
        </w:tc>
        <w:tc>
          <w:tcPr>
            <w:tcW w:type="dxa" w:w="4680"/>
          </w:tcPr>
          <w:p>
            <w:r>
              <w:rPr>
                <w:sz w:val="19"/>
              </w:rPr>
              <w:t>임대 요청 금액 ≥ 해당 픽셀 평가금액 × 1.20</w:t>
            </w:r>
          </w:p>
        </w:tc>
      </w:tr>
      <w:tr>
        <w:tc>
          <w:tcPr>
            <w:tcW w:type="dxa" w:w="4680"/>
          </w:tcPr>
          <w:p>
            <w:r>
              <w:rPr>
                <w:sz w:val="19"/>
              </w:rPr>
              <w:t>소유자 수령액</w:t>
            </w:r>
          </w:p>
        </w:tc>
        <w:tc>
          <w:tcPr>
            <w:tcW w:type="dxa" w:w="4680"/>
          </w:tcPr>
          <w:p>
            <w:r>
              <w:rPr>
                <w:sz w:val="19"/>
              </w:rPr>
              <w:t>임대 제시금의 95% (플랫폼 수수료 5%)</w:t>
            </w:r>
          </w:p>
        </w:tc>
      </w:tr>
      <w:tr>
        <w:tc>
          <w:tcPr>
            <w:tcW w:type="dxa" w:w="4680"/>
          </w:tcPr>
          <w:p>
            <w:r>
              <w:rPr>
                <w:sz w:val="19"/>
              </w:rPr>
              <w:t>임대 기간</w:t>
            </w:r>
          </w:p>
        </w:tc>
        <w:tc>
          <w:tcPr>
            <w:tcW w:type="dxa" w:w="4680"/>
          </w:tcPr>
          <w:p>
            <w:r>
              <w:rPr>
                <w:sz w:val="19"/>
              </w:rPr>
              <w:t>임대 요청자 선택 (최소 3일 ~ 최대 30일)</w:t>
            </w:r>
          </w:p>
        </w:tc>
      </w:tr>
      <w:tr>
        <w:tc>
          <w:tcPr>
            <w:tcW w:type="dxa" w:w="4680"/>
          </w:tcPr>
          <w:p>
            <w:r>
              <w:rPr>
                <w:sz w:val="19"/>
              </w:rPr>
              <w:t>소유자 권리</w:t>
            </w:r>
          </w:p>
        </w:tc>
        <w:tc>
          <w:tcPr>
            <w:tcW w:type="dxa" w:w="4680"/>
          </w:tcPr>
          <w:p>
            <w:r>
              <w:rPr>
                <w:sz w:val="19"/>
              </w:rPr>
              <w:t>임대 기간 중 레벨업 투자 가능 (단, 임대 중 이미지 변경 불가)</w:t>
            </w:r>
          </w:p>
        </w:tc>
      </w:tr>
      <w:tr>
        <w:tc>
          <w:tcPr>
            <w:tcW w:type="dxa" w:w="4680"/>
          </w:tcPr>
          <w:p>
            <w:r>
              <w:rPr>
                <w:sz w:val="19"/>
              </w:rPr>
              <w:t>강제 임대 해제</w:t>
            </w:r>
          </w:p>
        </w:tc>
        <w:tc>
          <w:tcPr>
            <w:tcW w:type="dxa" w:w="4680"/>
          </w:tcPr>
          <w:p>
            <w:r>
              <w:rPr>
                <w:sz w:val="19"/>
              </w:rPr>
              <w:t>임대 기간 만료 시 소유자에게 자동 반환</w:t>
            </w:r>
          </w:p>
        </w:tc>
      </w:tr>
    </w:tbl>
    <w:p/>
    <w:tbl>
      <w:tblPr>
        <w:tblW w:type="auto" w:w="0"/>
        <w:jc w:val="left"/>
        <w:tblLook w:firstColumn="1" w:firstRow="1" w:lastColumn="0" w:lastRow="0" w:noHBand="0" w:noVBand="1" w:val="04A0"/>
      </w:tblPr>
      <w:tblGrid>
        <w:gridCol w:w="9360"/>
      </w:tblGrid>
      <w:tr>
        <w:tc>
          <w:tcPr>
            <w:tcW w:type="dxa" w:w="9360"/>
            <w:shd w:val="clear" w:color="auto" w:fill="FFF8E1"/>
            <w:tcBorders>
              <w:top w:val="nil"/>
              <w:left w:val="nil"/>
              <w:bottom w:val="nil"/>
              <w:right w:val="nil"/>
            </w:tcBorders>
          </w:tcPr>
          <w:p/>
          <w:p>
            <w:r>
              <w:rPr>
                <w:color w:val="CC6600"/>
                <w:sz w:val="21"/>
              </w:rPr>
              <w:t>⚠️ 강제 임대 방어 전략 (소유자 입장):</w:t>
              <w:br/>
              <w:br/>
              <w:t xml:space="preserve">  [현재 상태] $10 구매, Lv1, 서울 → 평가금액 $20</w:t>
              <w:br/>
              <w:t xml:space="preserve">  → 강제 임대 발동 조건: $24 이상 제시 시 → 거절 불가</w:t>
              <w:br/>
              <w:br/>
              <w:t xml:space="preserve">  [레벨업 후] Lv3로 업그레이드 (추가 $15 투자) → 평가금액 $46</w:t>
              <w:br/>
              <w:t xml:space="preserve">  → 강제 임대 발동 조건: $55.2 이상 제시해야 발동</w:t>
              <w:br/>
              <w:br/>
              <w:t xml:space="preserve">  → 레벨업 = 광고 기능 강화 + 임대 수익 증가 + 강제 임대 방어 3가지 동시 달성</w:t>
            </w:r>
          </w:p>
        </w:tc>
      </w:tr>
    </w:tbl>
    <w:p/>
    <w:p>
      <w:pPr>
        <w:spacing w:before="200" w:after="80"/>
      </w:pPr>
      <w:r>
        <w:rPr>
          <w:b/>
          <w:color w:val="1B1B6E"/>
          <w:sz w:val="30"/>
        </w:rPr>
        <w:t>4-4. 유저 수익 구조 7가지</w:t>
      </w:r>
    </w:p>
    <w:p>
      <w:r>
        <w:rPr>
          <w:b w:val="0"/>
          <w:i w:val="0"/>
          <w:color w:val="1B1B6E"/>
          <w:sz w:val="21"/>
        </w:rPr>
        <w:t>픽셀 소유자는 아래 7가지 방법으로 수익을 창출할 수 있습니다. 단, 모든 수익은 플랫폼 스마트컨트랙트를 통해 투명하게 집행됩니다.</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수익 유형</w:t>
            </w:r>
          </w:p>
        </w:tc>
        <w:tc>
          <w:tcPr>
            <w:tcW w:type="dxa" w:w="3120"/>
            <w:shd w:val="clear" w:color="auto" w:fill="0A66DA"/>
          </w:tcPr>
          <w:p>
            <w:r>
              <w:rPr>
                <w:b/>
                <w:color w:val="FFFFFF"/>
                <w:sz w:val="19"/>
              </w:rPr>
              <w:t>방법</w:t>
            </w:r>
          </w:p>
        </w:tc>
        <w:tc>
          <w:tcPr>
            <w:tcW w:type="dxa" w:w="3120"/>
            <w:shd w:val="clear" w:color="auto" w:fill="0A66DA"/>
          </w:tcPr>
          <w:p>
            <w:r>
              <w:rPr>
                <w:b/>
                <w:color w:val="FFFFFF"/>
                <w:sz w:val="19"/>
              </w:rPr>
              <w:t>예상 수익</w:t>
            </w:r>
          </w:p>
        </w:tc>
      </w:tr>
      <w:tr>
        <w:tc>
          <w:tcPr>
            <w:tcW w:type="dxa" w:w="3120"/>
          </w:tcPr>
          <w:p>
            <w:r>
              <w:rPr>
                <w:sz w:val="19"/>
              </w:rPr>
              <w:t>① 픽셀 임대</w:t>
            </w:r>
          </w:p>
        </w:tc>
        <w:tc>
          <w:tcPr>
            <w:tcW w:type="dxa" w:w="3120"/>
          </w:tcPr>
          <w:p>
            <w:r>
              <w:rPr>
                <w:sz w:val="19"/>
              </w:rPr>
              <w:t>내 픽셀을 타 광고주에게 임대 → 임대료 수취</w:t>
            </w:r>
          </w:p>
        </w:tc>
        <w:tc>
          <w:tcPr>
            <w:tcW w:type="dxa" w:w="3120"/>
          </w:tcPr>
          <w:p>
            <w:r>
              <w:rPr>
                <w:sz w:val="19"/>
              </w:rPr>
              <w:t>평가금액의 1~15%/기간</w:t>
            </w:r>
          </w:p>
        </w:tc>
      </w:tr>
      <w:tr>
        <w:tc>
          <w:tcPr>
            <w:tcW w:type="dxa" w:w="3120"/>
          </w:tcPr>
          <w:p>
            <w:r>
              <w:rPr>
                <w:sz w:val="19"/>
              </w:rPr>
              <w:t>② 픽셀 매각</w:t>
            </w:r>
          </w:p>
        </w:tc>
        <w:tc>
          <w:tcPr>
            <w:tcW w:type="dxa" w:w="3120"/>
          </w:tcPr>
          <w:p>
            <w:r>
              <w:rPr>
                <w:sz w:val="19"/>
              </w:rPr>
              <w:t>구매가 이상으로 픽셀 판매 (2차 시장)</w:t>
            </w:r>
          </w:p>
        </w:tc>
        <w:tc>
          <w:tcPr>
            <w:tcW w:type="dxa" w:w="3120"/>
          </w:tcPr>
          <w:p>
            <w:r>
              <w:rPr>
                <w:sz w:val="19"/>
              </w:rPr>
              <w:t>구매가 대비 자본이득</w:t>
            </w:r>
          </w:p>
        </w:tc>
      </w:tr>
      <w:tr>
        <w:tc>
          <w:tcPr>
            <w:tcW w:type="dxa" w:w="3120"/>
          </w:tcPr>
          <w:p>
            <w:r>
              <w:rPr>
                <w:sz w:val="19"/>
              </w:rPr>
              <w:t>③ 부표 임대</w:t>
            </w:r>
          </w:p>
        </w:tc>
        <w:tc>
          <w:tcPr>
            <w:tcW w:type="dxa" w:w="3120"/>
          </w:tcPr>
          <w:p>
            <w:r>
              <w:rPr>
                <w:sz w:val="19"/>
              </w:rPr>
              <w:t>Lv4+ 픽셀 소유자가 호위선 자격 → 부표 보호 서비스 임대</w:t>
            </w:r>
          </w:p>
        </w:tc>
        <w:tc>
          <w:tcPr>
            <w:tcW w:type="dxa" w:w="3120"/>
          </w:tcPr>
          <w:p>
            <w:r>
              <w:rPr>
                <w:sz w:val="19"/>
              </w:rPr>
              <w:t>건당 $0.50~$5.00</w:t>
            </w:r>
          </w:p>
        </w:tc>
      </w:tr>
      <w:tr>
        <w:tc>
          <w:tcPr>
            <w:tcW w:type="dxa" w:w="3120"/>
          </w:tcPr>
          <w:p>
            <w:r>
              <w:rPr>
                <w:sz w:val="19"/>
              </w:rPr>
              <w:t>④ 시즌 상금</w:t>
            </w:r>
          </w:p>
        </w:tc>
        <w:tc>
          <w:tcPr>
            <w:tcW w:type="dxa" w:w="3120"/>
          </w:tcPr>
          <w:p>
            <w:r>
              <w:rPr>
                <w:sz w:val="19"/>
              </w:rPr>
              <w:t>시즌 팩션 TOP 3 영토 달성 시 USDT 상금</w:t>
            </w:r>
          </w:p>
        </w:tc>
        <w:tc>
          <w:tcPr>
            <w:tcW w:type="dxa" w:w="3120"/>
          </w:tcPr>
          <w:p>
            <w:r>
              <w:rPr>
                <w:sz w:val="19"/>
              </w:rPr>
              <w:t>시즌 풀의 30~50%</w:t>
            </w:r>
          </w:p>
        </w:tc>
      </w:tr>
      <w:tr>
        <w:tc>
          <w:tcPr>
            <w:tcW w:type="dxa" w:w="3120"/>
          </w:tcPr>
          <w:p>
            <w:r>
              <w:rPr>
                <w:sz w:val="19"/>
              </w:rPr>
              <w:t>⑤ NFT 로열티</w:t>
            </w:r>
          </w:p>
        </w:tc>
        <w:tc>
          <w:tcPr>
            <w:tcW w:type="dxa" w:w="3120"/>
          </w:tcPr>
          <w:p>
            <w:r>
              <w:rPr>
                <w:sz w:val="19"/>
              </w:rPr>
              <w:t>내 픽셀 타임랩스/역사 NFT 2차 거래 시 5% 로열티</w:t>
            </w:r>
          </w:p>
        </w:tc>
        <w:tc>
          <w:tcPr>
            <w:tcW w:type="dxa" w:w="3120"/>
          </w:tcPr>
          <w:p>
            <w:r>
              <w:rPr>
                <w:sz w:val="19"/>
              </w:rPr>
              <w:t>거래가의 5%</w:t>
            </w:r>
          </w:p>
        </w:tc>
      </w:tr>
      <w:tr>
        <w:tc>
          <w:tcPr>
            <w:tcW w:type="dxa" w:w="3120"/>
          </w:tcPr>
          <w:p>
            <w:r>
              <w:rPr>
                <w:sz w:val="19"/>
              </w:rPr>
              <w:t>⑥ 날씨 광고 임대</w:t>
            </w:r>
          </w:p>
        </w:tc>
        <w:tc>
          <w:tcPr>
            <w:tcW w:type="dxa" w:w="3120"/>
          </w:tcPr>
          <w:p>
            <w:r>
              <w:rPr>
                <w:sz w:val="19"/>
              </w:rPr>
              <w:t>Lv4+ 픽셀이 태풍 경로 근처 → 기업 날씨 광고 자동 임대</w:t>
            </w:r>
          </w:p>
        </w:tc>
        <w:tc>
          <w:tcPr>
            <w:tcW w:type="dxa" w:w="3120"/>
          </w:tcPr>
          <w:p>
            <w:r>
              <w:rPr>
                <w:sz w:val="19"/>
              </w:rPr>
              <w:t>이벤트당 $2~$10</w:t>
            </w:r>
          </w:p>
        </w:tc>
      </w:tr>
      <w:tr>
        <w:tc>
          <w:tcPr>
            <w:tcW w:type="dxa" w:w="3120"/>
          </w:tcPr>
          <w:p>
            <w:r>
              <w:rPr>
                <w:sz w:val="19"/>
              </w:rPr>
              <w:t>⑦ 초대 코드 수익</w:t>
            </w:r>
          </w:p>
        </w:tc>
        <w:tc>
          <w:tcPr>
            <w:tcW w:type="dxa" w:w="3120"/>
          </w:tcPr>
          <w:p>
            <w:r>
              <w:rPr>
                <w:sz w:val="19"/>
              </w:rPr>
              <w:t>친구 초대 → 친구 첫 구매의 5% 리워드</w:t>
            </w:r>
          </w:p>
        </w:tc>
        <w:tc>
          <w:tcPr>
            <w:tcW w:type="dxa" w:w="3120"/>
          </w:tcPr>
          <w:p>
            <w:r>
              <w:rPr>
                <w:sz w:val="19"/>
              </w:rPr>
              <w:t>친구 구매액의 5%</w:t>
            </w:r>
          </w:p>
        </w:tc>
      </w:tr>
    </w:tbl>
    <w:p/>
    <w:p>
      <w:pPr>
        <w:spacing w:before="200" w:after="80"/>
      </w:pPr>
      <w:r>
        <w:rPr>
          <w:b/>
          <w:color w:val="1B1B6E"/>
          <w:sz w:val="30"/>
        </w:rPr>
        <w:t>4-5. 비게이머를 위한 UX — "3가지만 보이면 됩니다"</w:t>
      </w:r>
    </w:p>
    <w:p>
      <w:r>
        <w:rPr>
          <w:b w:val="0"/>
          <w:i w:val="0"/>
          <w:color w:val="1B1B6E"/>
          <w:sz w:val="21"/>
        </w:rPr>
        <w:t>임대 공식, 레벨 계수, 강제 임대 조건 등 복잡한 메카닉은 모두 백엔드에서 처리합니다. 유저 화면에는 단 3가지만 표시됩니다:</w:t>
      </w:r>
    </w:p>
    <w:tbl>
      <w:tblPr>
        <w:tblW w:type="auto" w:w="0"/>
        <w:jc w:val="left"/>
        <w:tblLook w:firstColumn="1" w:firstRow="1" w:lastColumn="0" w:lastRow="0" w:noHBand="0" w:noVBand="1" w:val="04A0"/>
      </w:tblPr>
      <w:tblGrid>
        <w:gridCol w:w="9360"/>
      </w:tblGrid>
      <w:tr>
        <w:tc>
          <w:tcPr>
            <w:tcW w:type="dxa" w:w="9360"/>
            <w:shd w:val="clear" w:color="auto" w:fill="F0F8FF"/>
            <w:tcBorders>
              <w:top w:val="nil"/>
              <w:left w:val="nil"/>
              <w:bottom w:val="nil"/>
              <w:right w:val="nil"/>
            </w:tcBorders>
          </w:tcPr>
          <w:p/>
          <w:p>
            <w:r>
              <w:rPr>
                <w:color w:val="1B1B6E"/>
                <w:sz w:val="21"/>
              </w:rPr>
              <w:t>📱 내 픽셀 대시보드 (실제 유저에게 보이는 화면):</w:t>
              <w:br/>
              <w:br/>
              <w:t xml:space="preserve">  📍 서울 중심부 10px   |   레벨: ★★☆☆☆ (Lv2)</w:t>
              <w:br/>
              <w:t xml:space="preserve">  💰 현재 광고 가치: $46.00</w:t>
              <w:br/>
              <w:t xml:space="preserve">  📢 현재 광고: [내 쇼핑몰 이미지 + 링크]</w:t>
              <w:br/>
              <w:t xml:space="preserve">  💵 이번 달 임대 수익: $3.20</w:t>
              <w:br/>
              <w:br/>
              <w:t xml:space="preserve">  ─────────────────────────────</w:t>
              <w:br/>
              <w:t xml:space="preserve">  [광고 바꾸기]   [업그레이드 → 수익 +30%]   [픽셀 더 사기]</w:t>
              <w:br/>
              <w:br/>
              <w:t xml:space="preserve">  💡 업그레이드하면 임대 수익이 $3.20 → $4.50으로 올라요!</w:t>
              <w:br/>
              <w:t xml:space="preserve">     (버튼 클릭 시 상세 설명 팝업)</w:t>
              <w:br/>
              <w:br/>
              <w:t xml:space="preserve">  ⚠️ 누군가 $56 이상을 제시하면 강제 임대가 발생할 수 있어요.</w:t>
              <w:br/>
              <w:t xml:space="preserve">     업그레이드로 방어하세요! → [지금 업그레이드 $5.00]</w:t>
            </w:r>
          </w:p>
        </w:tc>
      </w:tr>
    </w:tbl>
    <w:p/>
    <w:p>
      <w:r>
        <w:rPr>
          <w:b w:val="0"/>
          <w:i w:val="0"/>
          <w:sz w:val="21"/>
        </w:rPr>
        <w:t>핵심 원칙: 유저는 "업그레이드하면 돈을 더 번다"는 결과만 알면 됩니다. 위치계수, 레벨계수, 강제임대 공식 등은 "자세히 보기"를 클릭하는 고급 유저만 봅니다.</w:t>
      </w:r>
    </w:p>
    <w:p>
      <w:r>
        <w:br w:type="page"/>
      </w:r>
    </w:p>
    <w:p>
      <w:pPr>
        <w:spacing w:before="320" w:after="120"/>
      </w:pPr>
      <w:r>
        <w:rPr>
          <w:b/>
          <w:color w:val="0A66DA"/>
          <w:sz w:val="44"/>
        </w:rPr>
        <w:t>5. 론칭 전략 — 세계 지도 위 대기업 로고 선배치</w:t>
      </w:r>
    </w:p>
    <w:p>
      <w:r>
        <w:rPr>
          <w:b w:val="0"/>
          <w:i w:val="0"/>
          <w:sz w:val="21"/>
        </w:rPr>
        <w:t>론칭 첫날부터 빈 캔버스가 아닌 "이미 살아있는 전장"으로 시작합니다. Apple·Samsung·Nike·Toyota 등 글로벌 100대 기업 로고를 픽셀 아트로 제작해 해당 기업의 본사 국가 위치에 선배치합니다. 기업이 공식 클레임하면 수익, 안 하면 유저가 공격해 화제 — 어느 쪽이든 플랫폼이 이깁니다.</w:t>
      </w:r>
    </w:p>
    <w:p>
      <w:pPr>
        <w:spacing w:before="200" w:after="80"/>
      </w:pPr>
      <w:r>
        <w:rPr>
          <w:b/>
          <w:color w:val="1B1B6E"/>
          <w:sz w:val="30"/>
        </w:rPr>
        <w:t>5-1. 선배치 기업 로고 목록 (론칭 목표: 100개)</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지역</w:t>
            </w:r>
          </w:p>
        </w:tc>
        <w:tc>
          <w:tcPr>
            <w:tcW w:type="dxa" w:w="3120"/>
            <w:shd w:val="clear" w:color="auto" w:fill="0A66DA"/>
          </w:tcPr>
          <w:p>
            <w:r>
              <w:rPr>
                <w:b/>
                <w:color w:val="FFFFFF"/>
                <w:sz w:val="19"/>
              </w:rPr>
              <w:t>배치 기업 (예시)</w:t>
            </w:r>
          </w:p>
        </w:tc>
        <w:tc>
          <w:tcPr>
            <w:tcW w:type="dxa" w:w="3120"/>
            <w:shd w:val="clear" w:color="auto" w:fill="0A66DA"/>
          </w:tcPr>
          <w:p>
            <w:r>
              <w:rPr>
                <w:b/>
                <w:color w:val="FFFFFF"/>
                <w:sz w:val="19"/>
              </w:rPr>
              <w:t>지도 위치</w:t>
            </w:r>
          </w:p>
        </w:tc>
      </w:tr>
      <w:tr>
        <w:tc>
          <w:tcPr>
            <w:tcW w:type="dxa" w:w="3120"/>
          </w:tcPr>
          <w:p>
            <w:r>
              <w:rPr>
                <w:sz w:val="19"/>
              </w:rPr>
              <w:t>🇰🇷 한국</w:t>
            </w:r>
          </w:p>
        </w:tc>
        <w:tc>
          <w:tcPr>
            <w:tcW w:type="dxa" w:w="3120"/>
          </w:tcPr>
          <w:p>
            <w:r>
              <w:rPr>
                <w:sz w:val="19"/>
              </w:rPr>
              <w:t>Samsung, LG, Hyundai, SK, Kakao, Naver, Lotte</w:t>
            </w:r>
          </w:p>
        </w:tc>
        <w:tc>
          <w:tcPr>
            <w:tcW w:type="dxa" w:w="3120"/>
          </w:tcPr>
          <w:p>
            <w:r>
              <w:rPr>
                <w:sz w:val="19"/>
              </w:rPr>
              <w:t>한반도</w:t>
            </w:r>
          </w:p>
        </w:tc>
      </w:tr>
      <w:tr>
        <w:tc>
          <w:tcPr>
            <w:tcW w:type="dxa" w:w="3120"/>
          </w:tcPr>
          <w:p>
            <w:r>
              <w:rPr>
                <w:sz w:val="19"/>
              </w:rPr>
              <w:t>🇺🇸 미국</w:t>
            </w:r>
          </w:p>
        </w:tc>
        <w:tc>
          <w:tcPr>
            <w:tcW w:type="dxa" w:w="3120"/>
          </w:tcPr>
          <w:p>
            <w:r>
              <w:rPr>
                <w:sz w:val="19"/>
              </w:rPr>
              <w:t>Apple, Google, Nike, McDonald's, Tesla, Coca-Cola, Amazon, Meta</w:t>
            </w:r>
          </w:p>
        </w:tc>
        <w:tc>
          <w:tcPr>
            <w:tcW w:type="dxa" w:w="3120"/>
          </w:tcPr>
          <w:p>
            <w:r>
              <w:rPr>
                <w:sz w:val="19"/>
              </w:rPr>
              <w:t>북미</w:t>
            </w:r>
          </w:p>
        </w:tc>
      </w:tr>
      <w:tr>
        <w:tc>
          <w:tcPr>
            <w:tcW w:type="dxa" w:w="3120"/>
          </w:tcPr>
          <w:p>
            <w:r>
              <w:rPr>
                <w:sz w:val="19"/>
              </w:rPr>
              <w:t>🇯🇵 일본</w:t>
            </w:r>
          </w:p>
        </w:tc>
        <w:tc>
          <w:tcPr>
            <w:tcW w:type="dxa" w:w="3120"/>
          </w:tcPr>
          <w:p>
            <w:r>
              <w:rPr>
                <w:sz w:val="19"/>
              </w:rPr>
              <w:t>Sony, Toyota, Nintendo, Honda, Panasonic, Softbank</w:t>
            </w:r>
          </w:p>
        </w:tc>
        <w:tc>
          <w:tcPr>
            <w:tcW w:type="dxa" w:w="3120"/>
          </w:tcPr>
          <w:p>
            <w:r>
              <w:rPr>
                <w:sz w:val="19"/>
              </w:rPr>
              <w:t>일본 열도</w:t>
            </w:r>
          </w:p>
        </w:tc>
      </w:tr>
      <w:tr>
        <w:tc>
          <w:tcPr>
            <w:tcW w:type="dxa" w:w="3120"/>
          </w:tcPr>
          <w:p>
            <w:r>
              <w:rPr>
                <w:sz w:val="19"/>
              </w:rPr>
              <w:t>🇩🇪 독일</w:t>
            </w:r>
          </w:p>
        </w:tc>
        <w:tc>
          <w:tcPr>
            <w:tcW w:type="dxa" w:w="3120"/>
          </w:tcPr>
          <w:p>
            <w:r>
              <w:rPr>
                <w:sz w:val="19"/>
              </w:rPr>
              <w:t>BMW, Mercedes-Benz, Adidas, Volkswagen, SAP</w:t>
            </w:r>
          </w:p>
        </w:tc>
        <w:tc>
          <w:tcPr>
            <w:tcW w:type="dxa" w:w="3120"/>
          </w:tcPr>
          <w:p>
            <w:r>
              <w:rPr>
                <w:sz w:val="19"/>
              </w:rPr>
              <w:t>중부 유럽</w:t>
            </w:r>
          </w:p>
        </w:tc>
      </w:tr>
      <w:tr>
        <w:tc>
          <w:tcPr>
            <w:tcW w:type="dxa" w:w="3120"/>
          </w:tcPr>
          <w:p>
            <w:r>
              <w:rPr>
                <w:sz w:val="19"/>
              </w:rPr>
              <w:t>🇨🇳 중국</w:t>
            </w:r>
          </w:p>
        </w:tc>
        <w:tc>
          <w:tcPr>
            <w:tcW w:type="dxa" w:w="3120"/>
          </w:tcPr>
          <w:p>
            <w:r>
              <w:rPr>
                <w:sz w:val="19"/>
              </w:rPr>
              <w:t>Xiaomi, BYD, Alibaba, Tencent, ByteDance</w:t>
            </w:r>
          </w:p>
        </w:tc>
        <w:tc>
          <w:tcPr>
            <w:tcW w:type="dxa" w:w="3120"/>
          </w:tcPr>
          <w:p>
            <w:r>
              <w:rPr>
                <w:sz w:val="19"/>
              </w:rPr>
              <w:t>중국 대륙</w:t>
            </w:r>
          </w:p>
        </w:tc>
      </w:tr>
      <w:tr>
        <w:tc>
          <w:tcPr>
            <w:tcW w:type="dxa" w:w="3120"/>
          </w:tcPr>
          <w:p>
            <w:r>
              <w:rPr>
                <w:sz w:val="19"/>
              </w:rPr>
              <w:t>🌏 동남아</w:t>
            </w:r>
          </w:p>
        </w:tc>
        <w:tc>
          <w:tcPr>
            <w:tcW w:type="dxa" w:w="3120"/>
          </w:tcPr>
          <w:p>
            <w:r>
              <w:rPr>
                <w:sz w:val="19"/>
              </w:rPr>
              <w:t>Grab, Gojek, Sea Group, Shopee, AirAsia</w:t>
            </w:r>
          </w:p>
        </w:tc>
        <w:tc>
          <w:tcPr>
            <w:tcW w:type="dxa" w:w="3120"/>
          </w:tcPr>
          <w:p>
            <w:r>
              <w:rPr>
                <w:sz w:val="19"/>
              </w:rPr>
              <w:t>동남아 군도</w:t>
            </w:r>
          </w:p>
        </w:tc>
      </w:tr>
      <w:tr>
        <w:tc>
          <w:tcPr>
            <w:tcW w:type="dxa" w:w="3120"/>
          </w:tcPr>
          <w:p>
            <w:r>
              <w:rPr>
                <w:sz w:val="19"/>
              </w:rPr>
              <w:t>🌍 글로벌 중립</w:t>
            </w:r>
          </w:p>
        </w:tc>
        <w:tc>
          <w:tcPr>
            <w:tcW w:type="dxa" w:w="3120"/>
          </w:tcPr>
          <w:p>
            <w:r>
              <w:rPr>
                <w:sz w:val="19"/>
              </w:rPr>
              <w:t>FIFA, Netflix, Spotify, LVMH, Visa</w:t>
            </w:r>
          </w:p>
        </w:tc>
        <w:tc>
          <w:tcPr>
            <w:tcW w:type="dxa" w:w="3120"/>
          </w:tcPr>
          <w:p>
            <w:r>
              <w:rPr>
                <w:sz w:val="19"/>
              </w:rPr>
              <w:t>대양·중립구역</w:t>
            </w:r>
          </w:p>
        </w:tc>
      </w:tr>
    </w:tbl>
    <w:p/>
    <w:p>
      <w:pPr>
        <w:spacing w:before="200" w:after="80"/>
      </w:pPr>
      <w:r>
        <w:rPr>
          <w:b/>
          <w:color w:val="1B1B6E"/>
          <w:sz w:val="30"/>
        </w:rPr>
        <w:t>5-2. 기업 클레임 시나리오</w:t>
      </w:r>
    </w:p>
    <w:p>
      <w:pPr>
        <w:pStyle w:val="ListBullet"/>
      </w:pPr>
      <w:r>
        <w:rPr>
          <w:sz w:val="21"/>
        </w:rPr>
        <w:t>클레임 O: 기업이 공식 계정 생성 → 픽셀 소유권 이전 → 월 패키지 계약 (수익)</w:t>
      </w:r>
    </w:p>
    <w:p>
      <w:pPr>
        <w:pStyle w:val="ListBullet"/>
      </w:pPr>
      <w:r>
        <w:rPr>
          <w:sz w:val="21"/>
        </w:rPr>
        <w:t>클레임 X: 유저 공략 가능 → 로고 덮어씌우기 → SNS 화제 → 기업이 뒤늦게 클레임 유입</w:t>
      </w:r>
    </w:p>
    <w:p>
      <w:pPr>
        <w:pStyle w:val="ListBullet"/>
      </w:pPr>
      <w:r>
        <w:rPr>
          <w:sz w:val="21"/>
        </w:rPr>
        <w:t>"1호 클레임 기업" 발표를 PR로 활용 → "어떤 기업이 처음 참여했나" 뉴스거리</w:t>
      </w:r>
    </w:p>
    <w:p>
      <w:pPr>
        <w:pStyle w:val="ListBullet"/>
      </w:pPr>
      <w:r>
        <w:rPr>
          <w:sz w:val="21"/>
        </w:rPr>
        <w:t>경쟁사 대결 이벤트: 삼성 vs 애플, 코카콜라 vs 펩시 팬 대전 유도</w:t>
      </w:r>
    </w:p>
    <w:p>
      <w:r>
        <w:br w:type="page"/>
      </w:r>
    </w:p>
    <w:p>
      <w:pPr>
        <w:spacing w:before="320" w:after="120"/>
      </w:pPr>
      <w:r>
        <w:rPr>
          <w:b/>
          <w:color w:val="0A66DA"/>
          <w:sz w:val="44"/>
        </w:rPr>
        <w:t>6. 가격 체계</w:t>
      </w:r>
    </w:p>
    <w:p>
      <w:pPr>
        <w:spacing w:before="200" w:after="80"/>
      </w:pPr>
      <w:r>
        <w:rPr>
          <w:b/>
          <w:color w:val="1B1B6E"/>
          <w:sz w:val="30"/>
        </w:rPr>
        <w:t>6-1. 개인 유저 티어 (동남아 우선 설계)</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티어</w:t>
            </w:r>
          </w:p>
        </w:tc>
        <w:tc>
          <w:tcPr>
            <w:tcW w:type="dxa" w:w="2340"/>
            <w:shd w:val="clear" w:color="auto" w:fill="0A66DA"/>
          </w:tcPr>
          <w:p>
            <w:r>
              <w:rPr>
                <w:b/>
                <w:color w:val="FFFFFF"/>
                <w:sz w:val="19"/>
              </w:rPr>
              <w:t>가격</w:t>
            </w:r>
          </w:p>
        </w:tc>
        <w:tc>
          <w:tcPr>
            <w:tcW w:type="dxa" w:w="2340"/>
            <w:shd w:val="clear" w:color="auto" w:fill="0A66DA"/>
          </w:tcPr>
          <w:p>
            <w:r>
              <w:rPr>
                <w:b/>
                <w:color w:val="FFFFFF"/>
                <w:sz w:val="19"/>
              </w:rPr>
              <w:t>제공 내용</w:t>
            </w:r>
          </w:p>
        </w:tc>
        <w:tc>
          <w:tcPr>
            <w:tcW w:type="dxa" w:w="2340"/>
            <w:shd w:val="clear" w:color="auto" w:fill="0A66DA"/>
          </w:tcPr>
          <w:p>
            <w:r>
              <w:rPr>
                <w:b/>
                <w:color w:val="FFFFFF"/>
                <w:sz w:val="19"/>
              </w:rPr>
              <w:t>타겟</w:t>
            </w:r>
          </w:p>
        </w:tc>
      </w:tr>
      <w:tr>
        <w:tc>
          <w:tcPr>
            <w:tcW w:type="dxa" w:w="2340"/>
          </w:tcPr>
          <w:p>
            <w:r>
              <w:rPr>
                <w:sz w:val="19"/>
              </w:rPr>
              <w:t>🆓 프리</w:t>
            </w:r>
          </w:p>
        </w:tc>
        <w:tc>
          <w:tcPr>
            <w:tcW w:type="dxa" w:w="2340"/>
          </w:tcPr>
          <w:p>
            <w:r>
              <w:rPr>
                <w:sz w:val="19"/>
              </w:rPr>
              <w:t>$0</w:t>
            </w:r>
          </w:p>
        </w:tc>
        <w:tc>
          <w:tcPr>
            <w:tcW w:type="dxa" w:w="2340"/>
          </w:tcPr>
          <w:p>
            <w:r>
              <w:rPr>
                <w:sz w:val="19"/>
              </w:rPr>
              <w:t>하루 10픽셀 + 광고 시청 시 +5픽셀</w:t>
            </w:r>
          </w:p>
        </w:tc>
        <w:tc>
          <w:tcPr>
            <w:tcW w:type="dxa" w:w="2340"/>
          </w:tcPr>
          <w:p>
            <w:r>
              <w:rPr>
                <w:sz w:val="19"/>
              </w:rPr>
              <w:t>동남아 전체 / 첫 진입</w:t>
            </w:r>
          </w:p>
        </w:tc>
      </w:tr>
      <w:tr>
        <w:tc>
          <w:tcPr>
            <w:tcW w:type="dxa" w:w="2340"/>
          </w:tcPr>
          <w:p>
            <w:r>
              <w:rPr>
                <w:sz w:val="19"/>
              </w:rPr>
              <w:t>🌱 마이크로</w:t>
            </w:r>
          </w:p>
        </w:tc>
        <w:tc>
          <w:tcPr>
            <w:tcW w:type="dxa" w:w="2340"/>
          </w:tcPr>
          <w:p>
            <w:r>
              <w:rPr>
                <w:sz w:val="19"/>
              </w:rPr>
              <w:t>$0.10</w:t>
            </w:r>
          </w:p>
        </w:tc>
        <w:tc>
          <w:tcPr>
            <w:tcW w:type="dxa" w:w="2340"/>
          </w:tcPr>
          <w:p>
            <w:r>
              <w:rPr>
                <w:sz w:val="19"/>
              </w:rPr>
              <w:t>+50픽셀 즉시 지급 + 기본 색상 10종</w:t>
            </w:r>
          </w:p>
        </w:tc>
        <w:tc>
          <w:tcPr>
            <w:tcW w:type="dxa" w:w="2340"/>
          </w:tcPr>
          <w:p>
            <w:r>
              <w:rPr>
                <w:sz w:val="19"/>
              </w:rPr>
              <w:t>인도네시아·베트남 ("밥값의 1/100")</w:t>
            </w:r>
          </w:p>
        </w:tc>
      </w:tr>
      <w:tr>
        <w:tc>
          <w:tcPr>
            <w:tcW w:type="dxa" w:w="2340"/>
          </w:tcPr>
          <w:p>
            <w:r>
              <w:rPr>
                <w:sz w:val="19"/>
              </w:rPr>
              <w:t>⚡ 스타터</w:t>
            </w:r>
          </w:p>
        </w:tc>
        <w:tc>
          <w:tcPr>
            <w:tcW w:type="dxa" w:w="2340"/>
          </w:tcPr>
          <w:p>
            <w:r>
              <w:rPr>
                <w:sz w:val="19"/>
              </w:rPr>
              <w:t>$0.50</w:t>
            </w:r>
          </w:p>
        </w:tc>
        <w:tc>
          <w:tcPr>
            <w:tcW w:type="dxa" w:w="2340"/>
          </w:tcPr>
          <w:p>
            <w:r>
              <w:rPr>
                <w:sz w:val="19"/>
              </w:rPr>
              <w:t>+300픽셀 + 방어막 1개 + 특수 색상 5종</w:t>
            </w:r>
          </w:p>
        </w:tc>
        <w:tc>
          <w:tcPr>
            <w:tcW w:type="dxa" w:w="2340"/>
          </w:tcPr>
          <w:p>
            <w:r>
              <w:rPr>
                <w:sz w:val="19"/>
              </w:rPr>
              <w:t>필리핀·태국 ("커피 한 잔값")</w:t>
            </w:r>
          </w:p>
        </w:tc>
      </w:tr>
      <w:tr>
        <w:tc>
          <w:tcPr>
            <w:tcW w:type="dxa" w:w="2340"/>
          </w:tcPr>
          <w:p>
            <w:r>
              <w:rPr>
                <w:sz w:val="19"/>
              </w:rPr>
              <w:t>🔥 플레이어</w:t>
            </w:r>
          </w:p>
        </w:tc>
        <w:tc>
          <w:tcPr>
            <w:tcW w:type="dxa" w:w="2340"/>
          </w:tcPr>
          <w:p>
            <w:r>
              <w:rPr>
                <w:sz w:val="19"/>
              </w:rPr>
              <w:t>$2</w:t>
            </w:r>
          </w:p>
        </w:tc>
        <w:tc>
          <w:tcPr>
            <w:tcW w:type="dxa" w:w="2340"/>
          </w:tcPr>
          <w:p>
            <w:r>
              <w:rPr>
                <w:sz w:val="19"/>
              </w:rPr>
              <w:t>+1,500픽셀 + 폭탄 1개 + 방어막 3개 + 팩션 생성권</w:t>
            </w:r>
          </w:p>
        </w:tc>
        <w:tc>
          <w:tcPr>
            <w:tcW w:type="dxa" w:w="2340"/>
          </w:tcPr>
          <w:p>
            <w:r>
              <w:rPr>
                <w:sz w:val="19"/>
              </w:rPr>
              <w:t>말레이시아·태국 코어</w:t>
            </w:r>
          </w:p>
        </w:tc>
      </w:tr>
      <w:tr>
        <w:tc>
          <w:tcPr>
            <w:tcW w:type="dxa" w:w="2340"/>
          </w:tcPr>
          <w:p>
            <w:r>
              <w:rPr>
                <w:sz w:val="19"/>
              </w:rPr>
              <w:t>💎 파워</w:t>
            </w:r>
          </w:p>
        </w:tc>
        <w:tc>
          <w:tcPr>
            <w:tcW w:type="dxa" w:w="2340"/>
          </w:tcPr>
          <w:p>
            <w:r>
              <w:rPr>
                <w:sz w:val="19"/>
              </w:rPr>
              <w:t>$10</w:t>
            </w:r>
          </w:p>
        </w:tc>
        <w:tc>
          <w:tcPr>
            <w:tcW w:type="dxa" w:w="2340"/>
          </w:tcPr>
          <w:p>
            <w:r>
              <w:rPr>
                <w:sz w:val="19"/>
              </w:rPr>
              <w:t>+10,000픽셀 + 전 아이템 팩 + 시즌 패스 1개월</w:t>
            </w:r>
          </w:p>
        </w:tc>
        <w:tc>
          <w:tcPr>
            <w:tcW w:type="dxa" w:w="2340"/>
          </w:tcPr>
          <w:p>
            <w:r>
              <w:rPr>
                <w:sz w:val="19"/>
              </w:rPr>
              <w:t>한국·싱가포르·서방</w:t>
            </w:r>
          </w:p>
        </w:tc>
      </w:tr>
      <w:tr>
        <w:tc>
          <w:tcPr>
            <w:tcW w:type="dxa" w:w="2340"/>
          </w:tcPr>
          <w:p>
            <w:r>
              <w:rPr>
                <w:sz w:val="19"/>
              </w:rPr>
              <w:t>👑 시즌 패스</w:t>
            </w:r>
          </w:p>
        </w:tc>
        <w:tc>
          <w:tcPr>
            <w:tcW w:type="dxa" w:w="2340"/>
          </w:tcPr>
          <w:p>
            <w:r>
              <w:rPr>
                <w:sz w:val="19"/>
              </w:rPr>
              <w:t>$4.99/월</w:t>
            </w:r>
          </w:p>
        </w:tc>
        <w:tc>
          <w:tcPr>
            <w:tcW w:type="dxa" w:w="2340"/>
          </w:tcPr>
          <w:p>
            <w:r>
              <w:rPr>
                <w:sz w:val="19"/>
              </w:rPr>
              <w:t>매일 +30픽셀 + 전용 색상 + 배지 + 할인 쿠폰</w:t>
            </w:r>
          </w:p>
        </w:tc>
        <w:tc>
          <w:tcPr>
            <w:tcW w:type="dxa" w:w="2340"/>
          </w:tcPr>
          <w:p>
            <w:r>
              <w:rPr>
                <w:sz w:val="19"/>
              </w:rPr>
              <w:t>정기 결제 코어 유저</w:t>
            </w:r>
          </w:p>
        </w:tc>
      </w:tr>
    </w:tbl>
    <w:p/>
    <w:p>
      <w:pPr>
        <w:spacing w:before="200" w:after="80"/>
      </w:pPr>
      <w:r>
        <w:rPr>
          <w:b/>
          <w:color w:val="1B1B6E"/>
          <w:sz w:val="30"/>
        </w:rPr>
        <w:t>6-2. 인게임 소비 아이템</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아이템</w:t>
            </w:r>
          </w:p>
        </w:tc>
        <w:tc>
          <w:tcPr>
            <w:tcW w:type="dxa" w:w="3120"/>
            <w:shd w:val="clear" w:color="auto" w:fill="0A66DA"/>
          </w:tcPr>
          <w:p>
            <w:r>
              <w:rPr>
                <w:b/>
                <w:color w:val="FFFFFF"/>
                <w:sz w:val="19"/>
              </w:rPr>
              <w:t>효과</w:t>
            </w:r>
          </w:p>
        </w:tc>
        <w:tc>
          <w:tcPr>
            <w:tcW w:type="dxa" w:w="3120"/>
            <w:shd w:val="clear" w:color="auto" w:fill="0A66DA"/>
          </w:tcPr>
          <w:p>
            <w:r>
              <w:rPr>
                <w:b/>
                <w:color w:val="FFFFFF"/>
                <w:sz w:val="19"/>
              </w:rPr>
              <w:t>가격</w:t>
            </w:r>
          </w:p>
        </w:tc>
      </w:tr>
      <w:tr>
        <w:tc>
          <w:tcPr>
            <w:tcW w:type="dxa" w:w="3120"/>
          </w:tcPr>
          <w:p>
            <w:r>
              <w:rPr>
                <w:sz w:val="19"/>
              </w:rPr>
              <w:t>방어막 (72h)</w:t>
            </w:r>
          </w:p>
        </w:tc>
        <w:tc>
          <w:tcPr>
            <w:tcW w:type="dxa" w:w="3120"/>
          </w:tcPr>
          <w:p>
            <w:r>
              <w:rPr>
                <w:sz w:val="19"/>
              </w:rPr>
              <w:t>내 픽셀 침공 차단</w:t>
            </w:r>
          </w:p>
        </w:tc>
        <w:tc>
          <w:tcPr>
            <w:tcW w:type="dxa" w:w="3120"/>
          </w:tcPr>
          <w:p>
            <w:r>
              <w:rPr>
                <w:sz w:val="19"/>
              </w:rPr>
              <w:t>$0.30</w:t>
            </w:r>
          </w:p>
        </w:tc>
      </w:tr>
      <w:tr>
        <w:tc>
          <w:tcPr>
            <w:tcW w:type="dxa" w:w="3120"/>
          </w:tcPr>
          <w:p>
            <w:r>
              <w:rPr>
                <w:sz w:val="19"/>
              </w:rPr>
              <w:t>강화 방어막 (72h)</w:t>
            </w:r>
          </w:p>
        </w:tc>
        <w:tc>
          <w:tcPr>
            <w:tcW w:type="dxa" w:w="3120"/>
          </w:tcPr>
          <w:p>
            <w:r>
              <w:rPr>
                <w:sz w:val="19"/>
              </w:rPr>
              <w:t>폭탄 1회까지 방어</w:t>
            </w:r>
          </w:p>
        </w:tc>
        <w:tc>
          <w:tcPr>
            <w:tcW w:type="dxa" w:w="3120"/>
          </w:tcPr>
          <w:p>
            <w:r>
              <w:rPr>
                <w:sz w:val="19"/>
              </w:rPr>
              <w:t>$0.80</w:t>
            </w:r>
          </w:p>
        </w:tc>
      </w:tr>
      <w:tr>
        <w:tc>
          <w:tcPr>
            <w:tcW w:type="dxa" w:w="3120"/>
          </w:tcPr>
          <w:p>
            <w:r>
              <w:rPr>
                <w:sz w:val="19"/>
              </w:rPr>
              <w:t>폭탄</w:t>
            </w:r>
          </w:p>
        </w:tc>
        <w:tc>
          <w:tcPr>
            <w:tcW w:type="dxa" w:w="3120"/>
          </w:tcPr>
          <w:p>
            <w:r>
              <w:rPr>
                <w:sz w:val="19"/>
              </w:rPr>
              <w:t>방어막 픽셀 3×3 강제 침공</w:t>
            </w:r>
          </w:p>
        </w:tc>
        <w:tc>
          <w:tcPr>
            <w:tcW w:type="dxa" w:w="3120"/>
          </w:tcPr>
          <w:p>
            <w:r>
              <w:rPr>
                <w:sz w:val="19"/>
              </w:rPr>
              <w:t>$0.50</w:t>
            </w:r>
          </w:p>
        </w:tc>
      </w:tr>
      <w:tr>
        <w:tc>
          <w:tcPr>
            <w:tcW w:type="dxa" w:w="3120"/>
          </w:tcPr>
          <w:p>
            <w:r>
              <w:rPr>
                <w:sz w:val="19"/>
              </w:rPr>
              <w:t>강화 폭탄</w:t>
            </w:r>
          </w:p>
        </w:tc>
        <w:tc>
          <w:tcPr>
            <w:tcW w:type="dxa" w:w="3120"/>
          </w:tcPr>
          <w:p>
            <w:r>
              <w:rPr>
                <w:sz w:val="19"/>
              </w:rPr>
              <w:t>강화 방어막 관통 + 5×5 범위</w:t>
            </w:r>
          </w:p>
        </w:tc>
        <w:tc>
          <w:tcPr>
            <w:tcW w:type="dxa" w:w="3120"/>
          </w:tcPr>
          <w:p>
            <w:r>
              <w:rPr>
                <w:sz w:val="19"/>
              </w:rPr>
              <w:t>$1.50</w:t>
            </w:r>
          </w:p>
        </w:tc>
      </w:tr>
      <w:tr>
        <w:tc>
          <w:tcPr>
            <w:tcW w:type="dxa" w:w="3120"/>
          </w:tcPr>
          <w:p>
            <w:r>
              <w:rPr>
                <w:sz w:val="19"/>
              </w:rPr>
              <w:t>페인트 부스터</w:t>
            </w:r>
          </w:p>
        </w:tc>
        <w:tc>
          <w:tcPr>
            <w:tcW w:type="dxa" w:w="3120"/>
          </w:tcPr>
          <w:p>
            <w:r>
              <w:rPr>
                <w:sz w:val="19"/>
              </w:rPr>
              <w:t>당일 +50픽셀 추가</w:t>
            </w:r>
          </w:p>
        </w:tc>
        <w:tc>
          <w:tcPr>
            <w:tcW w:type="dxa" w:w="3120"/>
          </w:tcPr>
          <w:p>
            <w:r>
              <w:rPr>
                <w:sz w:val="19"/>
              </w:rPr>
              <w:t>$0.10</w:t>
            </w:r>
          </w:p>
        </w:tc>
      </w:tr>
      <w:tr>
        <w:tc>
          <w:tcPr>
            <w:tcW w:type="dxa" w:w="3120"/>
          </w:tcPr>
          <w:p>
            <w:r>
              <w:rPr>
                <w:sz w:val="19"/>
              </w:rPr>
              <w:t>침묵 침공</w:t>
            </w:r>
          </w:p>
        </w:tc>
        <w:tc>
          <w:tcPr>
            <w:tcW w:type="dxa" w:w="3120"/>
          </w:tcPr>
          <w:p>
            <w:r>
              <w:rPr>
                <w:sz w:val="19"/>
              </w:rPr>
              <w:t>알림 없는 몰래 공격</w:t>
            </w:r>
          </w:p>
        </w:tc>
        <w:tc>
          <w:tcPr>
            <w:tcW w:type="dxa" w:w="3120"/>
          </w:tcPr>
          <w:p>
            <w:r>
              <w:rPr>
                <w:sz w:val="19"/>
              </w:rPr>
              <w:t>$0.30</w:t>
            </w:r>
          </w:p>
        </w:tc>
      </w:tr>
      <w:tr>
        <w:tc>
          <w:tcPr>
            <w:tcW w:type="dxa" w:w="3120"/>
          </w:tcPr>
          <w:p>
            <w:r>
              <w:rPr>
                <w:sz w:val="19"/>
              </w:rPr>
              <w:t>기습 배신팩</w:t>
            </w:r>
          </w:p>
        </w:tc>
        <w:tc>
          <w:tcPr>
            <w:tcW w:type="dxa" w:w="3120"/>
          </w:tcPr>
          <w:p>
            <w:r>
              <w:rPr>
                <w:sz w:val="19"/>
              </w:rPr>
              <w:t>배신 유예기간 없이 즉각 공격</w:t>
            </w:r>
          </w:p>
        </w:tc>
        <w:tc>
          <w:tcPr>
            <w:tcW w:type="dxa" w:w="3120"/>
          </w:tcPr>
          <w:p>
            <w:r>
              <w:rPr>
                <w:sz w:val="19"/>
              </w:rPr>
              <w:t>$0.50</w:t>
            </w:r>
          </w:p>
        </w:tc>
      </w:tr>
      <w:tr>
        <w:tc>
          <w:tcPr>
            <w:tcW w:type="dxa" w:w="3120"/>
          </w:tcPr>
          <w:p>
            <w:r>
              <w:rPr>
                <w:sz w:val="19"/>
              </w:rPr>
              <w:t>픽셀 업그레이드 (Lv2)</w:t>
            </w:r>
          </w:p>
        </w:tc>
        <w:tc>
          <w:tcPr>
            <w:tcW w:type="dxa" w:w="3120"/>
          </w:tcPr>
          <w:p>
            <w:r>
              <w:rPr>
                <w:sz w:val="19"/>
              </w:rPr>
              <w:t>광고 기능 해금 + 평가금액 상승</w:t>
            </w:r>
          </w:p>
        </w:tc>
        <w:tc>
          <w:tcPr>
            <w:tcW w:type="dxa" w:w="3120"/>
          </w:tcPr>
          <w:p>
            <w:r>
              <w:rPr>
                <w:sz w:val="19"/>
              </w:rPr>
              <w:t>구매가 × 0.5</w:t>
            </w:r>
          </w:p>
        </w:tc>
      </w:tr>
      <w:tr>
        <w:tc>
          <w:tcPr>
            <w:tcW w:type="dxa" w:w="3120"/>
          </w:tcPr>
          <w:p>
            <w:r>
              <w:rPr>
                <w:sz w:val="19"/>
              </w:rPr>
              <w:t>픽셀 업그레이드 (Lv3)</w:t>
            </w:r>
          </w:p>
        </w:tc>
        <w:tc>
          <w:tcPr>
            <w:tcW w:type="dxa" w:w="3120"/>
          </w:tcPr>
          <w:p>
            <w:r>
              <w:rPr>
                <w:sz w:val="19"/>
              </w:rPr>
              <w:t>애니메이션 광고 + 평가금액 상승</w:t>
            </w:r>
          </w:p>
        </w:tc>
        <w:tc>
          <w:tcPr>
            <w:tcW w:type="dxa" w:w="3120"/>
          </w:tcPr>
          <w:p>
            <w:r>
              <w:rPr>
                <w:sz w:val="19"/>
              </w:rPr>
              <w:t>구매가 × 1.0 추가</w:t>
            </w:r>
          </w:p>
        </w:tc>
      </w:tr>
      <w:tr>
        <w:tc>
          <w:tcPr>
            <w:tcW w:type="dxa" w:w="3120"/>
          </w:tcPr>
          <w:p>
            <w:r>
              <w:rPr>
                <w:sz w:val="19"/>
              </w:rPr>
              <w:t>타임랩스 NFT</w:t>
            </w:r>
          </w:p>
        </w:tc>
        <w:tc>
          <w:tcPr>
            <w:tcW w:type="dxa" w:w="3120"/>
          </w:tcPr>
          <w:p>
            <w:r>
              <w:rPr>
                <w:sz w:val="19"/>
              </w:rPr>
              <w:t>내 픽셀 변화 과정 NFT 발행 (선택)</w:t>
            </w:r>
          </w:p>
        </w:tc>
        <w:tc>
          <w:tcPr>
            <w:tcW w:type="dxa" w:w="3120"/>
          </w:tcPr>
          <w:p>
            <w:r>
              <w:rPr>
                <w:sz w:val="19"/>
              </w:rPr>
              <w:t>$2.00</w:t>
            </w:r>
          </w:p>
        </w:tc>
      </w:tr>
    </w:tbl>
    <w:p/>
    <w:p>
      <w:pPr>
        <w:spacing w:before="200" w:after="80"/>
      </w:pPr>
      <w:r>
        <w:rPr>
          <w:b/>
          <w:color w:val="1B1B6E"/>
          <w:sz w:val="30"/>
        </w:rPr>
        <w:t>6-3. 기업 광고 패키지 (B2B)</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패키지</w:t>
            </w:r>
          </w:p>
        </w:tc>
        <w:tc>
          <w:tcPr>
            <w:tcW w:type="dxa" w:w="2340"/>
            <w:shd w:val="clear" w:color="auto" w:fill="0A66DA"/>
          </w:tcPr>
          <w:p>
            <w:r>
              <w:rPr>
                <w:b/>
                <w:color w:val="FFFFFF"/>
                <w:sz w:val="19"/>
              </w:rPr>
              <w:t>픽셀 규모</w:t>
            </w:r>
          </w:p>
        </w:tc>
        <w:tc>
          <w:tcPr>
            <w:tcW w:type="dxa" w:w="2340"/>
            <w:shd w:val="clear" w:color="auto" w:fill="0A66DA"/>
          </w:tcPr>
          <w:p>
            <w:r>
              <w:rPr>
                <w:b/>
                <w:color w:val="FFFFFF"/>
                <w:sz w:val="19"/>
              </w:rPr>
              <w:t>핵심 혜택</w:t>
            </w:r>
          </w:p>
        </w:tc>
        <w:tc>
          <w:tcPr>
            <w:tcW w:type="dxa" w:w="2340"/>
            <w:shd w:val="clear" w:color="auto" w:fill="0A66DA"/>
          </w:tcPr>
          <w:p>
            <w:r>
              <w:rPr>
                <w:b/>
                <w:color w:val="FFFFFF"/>
                <w:sz w:val="19"/>
              </w:rPr>
              <w:t>월 가격</w:t>
            </w:r>
          </w:p>
        </w:tc>
      </w:tr>
      <w:tr>
        <w:tc>
          <w:tcPr>
            <w:tcW w:type="dxa" w:w="2340"/>
          </w:tcPr>
          <w:p>
            <w:r>
              <w:rPr>
                <w:sz w:val="19"/>
              </w:rPr>
              <w:t>론칭 클레임 특가</w:t>
            </w:r>
          </w:p>
        </w:tc>
        <w:tc>
          <w:tcPr>
            <w:tcW w:type="dxa" w:w="2340"/>
          </w:tcPr>
          <w:p>
            <w:r>
              <w:rPr>
                <w:sz w:val="19"/>
              </w:rPr>
              <w:t>로고 크기 기준</w:t>
            </w:r>
          </w:p>
        </w:tc>
        <w:tc>
          <w:tcPr>
            <w:tcW w:type="dxa" w:w="2340"/>
          </w:tcPr>
          <w:p>
            <w:r>
              <w:rPr>
                <w:sz w:val="19"/>
              </w:rPr>
              <w:t>공식 로고 소유권 + 인증 배지 (초기 3개월)</w:t>
            </w:r>
          </w:p>
        </w:tc>
        <w:tc>
          <w:tcPr>
            <w:tcW w:type="dxa" w:w="2340"/>
          </w:tcPr>
          <w:p>
            <w:r>
              <w:rPr>
                <w:sz w:val="19"/>
              </w:rPr>
              <w:t>$50~$500 (1회)</w:t>
            </w:r>
          </w:p>
        </w:tc>
      </w:tr>
      <w:tr>
        <w:tc>
          <w:tcPr>
            <w:tcW w:type="dxa" w:w="2340"/>
          </w:tcPr>
          <w:p>
            <w:r>
              <w:rPr>
                <w:sz w:val="19"/>
              </w:rPr>
              <w:t>클레임 베이직</w:t>
            </w:r>
          </w:p>
        </w:tc>
        <w:tc>
          <w:tcPr>
            <w:tcW w:type="dxa" w:w="2340"/>
          </w:tcPr>
          <w:p>
            <w:r>
              <w:rPr>
                <w:sz w:val="19"/>
              </w:rPr>
              <w:t>10×10 (100px)</w:t>
            </w:r>
          </w:p>
        </w:tc>
        <w:tc>
          <w:tcPr>
            <w:tcW w:type="dxa" w:w="2340"/>
          </w:tcPr>
          <w:p>
            <w:r>
              <w:rPr>
                <w:sz w:val="19"/>
              </w:rPr>
              <w:t>공식 인증 + 기본 방어막 + URL 링크</w:t>
            </w:r>
          </w:p>
        </w:tc>
        <w:tc>
          <w:tcPr>
            <w:tcW w:type="dxa" w:w="2340"/>
          </w:tcPr>
          <w:p>
            <w:r>
              <w:rPr>
                <w:sz w:val="19"/>
              </w:rPr>
              <w:t>$99/월</w:t>
            </w:r>
          </w:p>
        </w:tc>
      </w:tr>
      <w:tr>
        <w:tc>
          <w:tcPr>
            <w:tcW w:type="dxa" w:w="2340"/>
          </w:tcPr>
          <w:p>
            <w:r>
              <w:rPr>
                <w:sz w:val="19"/>
              </w:rPr>
              <w:t>비즈니스</w:t>
            </w:r>
          </w:p>
        </w:tc>
        <w:tc>
          <w:tcPr>
            <w:tcW w:type="dxa" w:w="2340"/>
          </w:tcPr>
          <w:p>
            <w:r>
              <w:rPr>
                <w:sz w:val="19"/>
              </w:rPr>
              <w:t>30×30 (900px)</w:t>
            </w:r>
          </w:p>
        </w:tc>
        <w:tc>
          <w:tcPr>
            <w:tcW w:type="dxa" w:w="2340"/>
          </w:tcPr>
          <w:p>
            <w:r>
              <w:rPr>
                <w:sz w:val="19"/>
              </w:rPr>
              <w:t>강화 방어막 + 클릭 통계 대시보드 + 이미지 업로드</w:t>
            </w:r>
          </w:p>
        </w:tc>
        <w:tc>
          <w:tcPr>
            <w:tcW w:type="dxa" w:w="2340"/>
          </w:tcPr>
          <w:p>
            <w:r>
              <w:rPr>
                <w:sz w:val="19"/>
              </w:rPr>
              <w:t>$299/월</w:t>
            </w:r>
          </w:p>
        </w:tc>
      </w:tr>
      <w:tr>
        <w:tc>
          <w:tcPr>
            <w:tcW w:type="dxa" w:w="2340"/>
          </w:tcPr>
          <w:p>
            <w:r>
              <w:rPr>
                <w:sz w:val="19"/>
              </w:rPr>
              <w:t>엔터프라이즈</w:t>
            </w:r>
          </w:p>
        </w:tc>
        <w:tc>
          <w:tcPr>
            <w:tcW w:type="dxa" w:w="2340"/>
          </w:tcPr>
          <w:p>
            <w:r>
              <w:rPr>
                <w:sz w:val="19"/>
              </w:rPr>
              <w:t>100×100 (10,000px)</w:t>
            </w:r>
          </w:p>
        </w:tc>
        <w:tc>
          <w:tcPr>
            <w:tcW w:type="dxa" w:w="2340"/>
          </w:tcPr>
          <w:p>
            <w:r>
              <w:rPr>
                <w:sz w:val="19"/>
              </w:rPr>
              <w:t>무적 방어막 + 실시간 대시보드 + 이벤트 배너</w:t>
            </w:r>
          </w:p>
        </w:tc>
        <w:tc>
          <w:tcPr>
            <w:tcW w:type="dxa" w:w="2340"/>
          </w:tcPr>
          <w:p>
            <w:r>
              <w:rPr>
                <w:sz w:val="19"/>
              </w:rPr>
              <w:t>$1,500/월</w:t>
            </w:r>
          </w:p>
        </w:tc>
      </w:tr>
      <w:tr>
        <w:tc>
          <w:tcPr>
            <w:tcW w:type="dxa" w:w="2340"/>
          </w:tcPr>
          <w:p>
            <w:r>
              <w:rPr>
                <w:sz w:val="19"/>
              </w:rPr>
              <w:t>플래그십</w:t>
            </w:r>
          </w:p>
        </w:tc>
        <w:tc>
          <w:tcPr>
            <w:tcW w:type="dxa" w:w="2340"/>
          </w:tcPr>
          <w:p>
            <w:r>
              <w:rPr>
                <w:sz w:val="19"/>
              </w:rPr>
              <w:t>200×200 (40,000px)</w:t>
            </w:r>
          </w:p>
        </w:tc>
        <w:tc>
          <w:tcPr>
            <w:tcW w:type="dxa" w:w="2340"/>
          </w:tcPr>
          <w:p>
            <w:r>
              <w:rPr>
                <w:sz w:val="19"/>
              </w:rPr>
              <w:t>독점 위치 선택 + 시즌 타이틀 스폰서 + PR 지원</w:t>
            </w:r>
          </w:p>
        </w:tc>
        <w:tc>
          <w:tcPr>
            <w:tcW w:type="dxa" w:w="2340"/>
          </w:tcPr>
          <w:p>
            <w:r>
              <w:rPr>
                <w:sz w:val="19"/>
              </w:rPr>
              <w:t>$8,000/월</w:t>
            </w:r>
          </w:p>
        </w:tc>
      </w:tr>
      <w:tr>
        <w:tc>
          <w:tcPr>
            <w:tcW w:type="dxa" w:w="2340"/>
          </w:tcPr>
          <w:p>
            <w:r>
              <w:rPr>
                <w:sz w:val="19"/>
              </w:rPr>
              <w:t>부표 패키지</w:t>
            </w:r>
          </w:p>
        </w:tc>
        <w:tc>
          <w:tcPr>
            <w:tcW w:type="dxa" w:w="2340"/>
          </w:tcPr>
          <w:p>
            <w:r>
              <w:rPr>
                <w:sz w:val="19"/>
              </w:rPr>
              <w:t>해양 레이어 전용</w:t>
            </w:r>
          </w:p>
        </w:tc>
        <w:tc>
          <w:tcPr>
            <w:tcW w:type="dxa" w:w="2340"/>
          </w:tcPr>
          <w:p>
            <w:r>
              <w:rPr>
                <w:sz w:val="19"/>
              </w:rPr>
              <w:t>기업 부표 10개 + 이동 경로 선택 + 침몰 방어 포함</w:t>
            </w:r>
          </w:p>
        </w:tc>
        <w:tc>
          <w:tcPr>
            <w:tcW w:type="dxa" w:w="2340"/>
          </w:tcPr>
          <w:p>
            <w:r>
              <w:rPr>
                <w:sz w:val="19"/>
              </w:rPr>
              <w:t>$500~$2,000/월</w:t>
            </w:r>
          </w:p>
        </w:tc>
      </w:tr>
      <w:tr>
        <w:tc>
          <w:tcPr>
            <w:tcW w:type="dxa" w:w="2340"/>
          </w:tcPr>
          <w:p>
            <w:r>
              <w:rPr>
                <w:sz w:val="19"/>
              </w:rPr>
              <w:t>날씨 광고 패키지</w:t>
            </w:r>
          </w:p>
        </w:tc>
        <w:tc>
          <w:tcPr>
            <w:tcW w:type="dxa" w:w="2340"/>
          </w:tcPr>
          <w:p>
            <w:r>
              <w:rPr>
                <w:sz w:val="19"/>
              </w:rPr>
              <w:t>대기 레이어 전용</w:t>
            </w:r>
          </w:p>
        </w:tc>
        <w:tc>
          <w:tcPr>
            <w:tcW w:type="dxa" w:w="2340"/>
          </w:tcPr>
          <w:p>
            <w:r>
              <w:rPr>
                <w:sz w:val="19"/>
              </w:rPr>
              <w:t>기상 이벤트 발생 시 자동 노출 + 10개 지역 픽셀 포함</w:t>
            </w:r>
          </w:p>
        </w:tc>
        <w:tc>
          <w:tcPr>
            <w:tcW w:type="dxa" w:w="2340"/>
          </w:tcPr>
          <w:p>
            <w:r>
              <w:rPr>
                <w:sz w:val="19"/>
              </w:rPr>
              <w:t>$300~$1,000/이벤트</w:t>
            </w:r>
          </w:p>
        </w:tc>
      </w:tr>
    </w:tbl>
    <w:p/>
    <w:p>
      <w:r>
        <w:br w:type="page"/>
      </w:r>
    </w:p>
    <w:p>
      <w:pPr>
        <w:spacing w:before="320" w:after="120"/>
      </w:pPr>
      <w:r>
        <w:rPr>
          <w:b/>
          <w:color w:val="0A66DA"/>
          <w:sz w:val="44"/>
        </w:rPr>
        <w:t>7. 마케팅 전략</w:t>
      </w:r>
    </w:p>
    <w:p>
      <w:r>
        <w:rPr>
          <w:b w:val="0"/>
          <w:i w:val="0"/>
          <w:color w:val="1B1B6E"/>
          <w:sz w:val="21"/>
        </w:rPr>
        <w:t>리서치 데이터 기반 핵심 인사이트:</w:t>
        <w:br/>
        <w:t>• 2025년 Web3 게임 성공 사례(Pixels, GOAT Gaming)는 커뮤니티 먼저 → 게임 나중 순서로 성장</w:t>
        <w:br/>
        <w:t>• 동남아에서 마이크로 KOL(팔로워 1만~10만)이 대형 셀럽보다 전환율 60% 높음</w:t>
        <w:br/>
        <w:t>• Discord 1인당 하루 94분 체류 — 현존 최고 커뮤니티 플랫폼</w:t>
        <w:br/>
        <w:t>• Pixels는 Ronin 체인 이전 후 Discord 12만명, 월 100만 지갑으로 폭발적 성장</w:t>
      </w:r>
    </w:p>
    <w:p>
      <w:pPr>
        <w:spacing w:before="200" w:after="80"/>
      </w:pPr>
      <w:r>
        <w:rPr>
          <w:b/>
          <w:color w:val="1B1B6E"/>
          <w:sz w:val="30"/>
        </w:rPr>
        <w:t>7-1. Phase 0: 런칭 前 3개월 — 기대감 형성</w:t>
      </w:r>
    </w:p>
    <w:p>
      <w:pPr>
        <w:spacing w:before="120" w:after="40"/>
      </w:pPr>
      <w:r>
        <w:rPr>
          <w:b/>
          <w:color w:val="440088"/>
          <w:sz w:val="24"/>
        </w:rPr>
        <w:t>① Discord 커뮤니티 선구축 (D-90)</w:t>
      </w:r>
    </w:p>
    <w:p>
      <w:pPr>
        <w:pStyle w:val="ListBullet"/>
      </w:pPr>
      <w:r>
        <w:rPr>
          <w:sz w:val="21"/>
        </w:rPr>
        <w:t>Discord 서버 개설 → 채널 구조: #공지 / #전략토론 / #팩션모집 / #로고-예측 / #이벤트</w:t>
      </w:r>
    </w:p>
    <w:p>
      <w:pPr>
        <w:pStyle w:val="ListBullet"/>
      </w:pPr>
      <w:r>
        <w:rPr>
          <w:sz w:val="21"/>
        </w:rPr>
        <w:t>화이트리스트 이벤트: "론칭 첫날 무료 픽셀 100개" 예약 참여 → 이메일·지갑 주소 수집</w:t>
      </w:r>
    </w:p>
    <w:p>
      <w:pPr>
        <w:pStyle w:val="ListBullet"/>
      </w:pPr>
      <w:r>
        <w:rPr>
          <w:sz w:val="21"/>
        </w:rPr>
        <w:t>OG(얼리어답터) 역할 부여: 초기 500명에게 특별 색상 + "창립 멤버" 배지 영구 부여</w:t>
      </w:r>
    </w:p>
    <w:p>
      <w:pPr>
        <w:pStyle w:val="ListBullet"/>
      </w:pPr>
      <w:r>
        <w:rPr>
          <w:sz w:val="21"/>
        </w:rPr>
        <w:t>목표: 론칭 전 Discord 1만명 달성 → 론칭 당일 동시 접속자 보장</w:t>
      </w:r>
    </w:p>
    <w:p>
      <w:pPr>
        <w:spacing w:before="120" w:after="40"/>
      </w:pPr>
      <w:r>
        <w:rPr>
          <w:b/>
          <w:color w:val="440088"/>
          <w:sz w:val="24"/>
        </w:rPr>
        <w:t>② 기업 로고 티저 캠페인 (D-60~D-30)</w:t>
      </w:r>
    </w:p>
    <w:p>
      <w:pPr>
        <w:pStyle w:val="ListBullet"/>
      </w:pPr>
      <w:r>
        <w:rPr>
          <w:sz w:val="21"/>
        </w:rPr>
        <w:t>"세계 지도에 무언가 나타나고 있다" 흑백 실루엣 로고 하나씩 공개 (하루 1개)</w:t>
      </w:r>
    </w:p>
    <w:p>
      <w:pPr>
        <w:pStyle w:val="ListBullet"/>
      </w:pPr>
      <w:r>
        <w:rPr>
          <w:sz w:val="21"/>
        </w:rPr>
        <w:t>트위터(X)/인스타그램: "이 로고의 정체를 맞혀라" 퀴즈 → 리트윗·댓글 유도</w:t>
      </w:r>
    </w:p>
    <w:p>
      <w:pPr>
        <w:pStyle w:val="ListBullet"/>
      </w:pPr>
      <w:r>
        <w:rPr>
          <w:sz w:val="21"/>
        </w:rPr>
        <w:t>정답자 추첨: 무료 픽셀 팩 + OG 지위 부여 → 참여 인센티브</w:t>
      </w:r>
    </w:p>
    <w:p>
      <w:pPr>
        <w:pStyle w:val="ListBullet"/>
      </w:pPr>
      <w:r>
        <w:rPr>
          <w:sz w:val="21"/>
        </w:rPr>
        <w:t>"론칭일에 100개 기업 로고가 한꺼번에 공개된다"는 기대감 조성</w:t>
      </w:r>
    </w:p>
    <w:p>
      <w:pPr>
        <w:spacing w:before="120" w:after="40"/>
      </w:pPr>
      <w:r>
        <w:rPr>
          <w:b/>
          <w:color w:val="440088"/>
          <w:sz w:val="24"/>
        </w:rPr>
        <w:t>③ 미디어·PR 선제 배포 (D-30)</w:t>
      </w:r>
    </w:p>
    <w:p>
      <w:pPr>
        <w:pStyle w:val="ListBullet"/>
      </w:pPr>
      <w:r>
        <w:rPr>
          <w:sz w:val="21"/>
        </w:rPr>
        <w:t>1차 타겟 미디어: Cointelegraph, Decrypt, CoinDesk, BlockchainGamer.biz</w:t>
      </w:r>
    </w:p>
    <w:p>
      <w:pPr>
        <w:pStyle w:val="ListBullet"/>
      </w:pPr>
      <w:r>
        <w:rPr>
          <w:sz w:val="21"/>
        </w:rPr>
        <w:t>2차 타겟 미디어 (동남아): CoinvestorAsia, Blockhead.co, KrASIA, Tech in Asia</w:t>
      </w:r>
    </w:p>
    <w:p>
      <w:pPr>
        <w:pStyle w:val="ListBullet"/>
      </w:pPr>
      <w:r>
        <w:rPr>
          <w:sz w:val="21"/>
        </w:rPr>
        <w:t>3차 타겟 미디어 (한국): 코인데스크코리아, 블록미디어, 코인니스, 디센터</w:t>
      </w:r>
    </w:p>
    <w:p>
      <w:pPr>
        <w:pStyle w:val="ListBullet"/>
      </w:pPr>
      <w:r>
        <w:rPr>
          <w:sz w:val="21"/>
        </w:rPr>
        <w:t>배포 앵글: "Million Dollar Homepage + r/Place를 블록체인으로 재해석한 첫 플랫폼"</w:t>
      </w:r>
    </w:p>
    <w:tbl>
      <w:tblPr>
        <w:tblW w:type="auto" w:w="0"/>
        <w:jc w:val="left"/>
        <w:tblLook w:firstColumn="1" w:firstRow="1" w:lastColumn="0" w:lastRow="0" w:noHBand="0" w:noVBand="1" w:val="04A0"/>
      </w:tblPr>
      <w:tblGrid>
        <w:gridCol w:w="9360"/>
      </w:tblGrid>
      <w:tr>
        <w:tc>
          <w:tcPr>
            <w:tcW w:type="dxa" w:w="9360"/>
            <w:shd w:val="clear" w:color="auto" w:fill="E8F8E8"/>
            <w:tcBorders>
              <w:top w:val="nil"/>
              <w:left w:val="nil"/>
              <w:bottom w:val="nil"/>
              <w:right w:val="nil"/>
            </w:tcBorders>
          </w:tcPr>
          <w:p/>
          <w:p>
            <w:r>
              <w:rPr>
                <w:color w:val="007A3D"/>
                <w:sz w:val="21"/>
              </w:rPr>
              <w:t>📰 PR 핵심 훅:</w:t>
              <w:br/>
              <w:t>"세계 100대 기업 로고를 무허가로 블록체인 지도에 올렸다. 기업이 항의하면? 오히려 돈 내고 클레임하게 된다."</w:t>
              <w:br/>
              <w:t>"NASA 해류 데이터로 움직이는 광고 부표 — 태풍이 오면 내 광고 노출이 폭증한다."</w:t>
              <w:br/>
              <w:t>— 두 앵글 모두 언론이 바로 집어갈 수 있는 헤드라인.</w:t>
            </w:r>
          </w:p>
        </w:tc>
      </w:tr>
    </w:tbl>
    <w:p/>
    <w:p>
      <w:pPr>
        <w:spacing w:before="200" w:after="80"/>
      </w:pPr>
      <w:r>
        <w:rPr>
          <w:b/>
          <w:color w:val="1B1B6E"/>
          <w:sz w:val="30"/>
        </w:rPr>
        <w:t>7-2. Phase 1: 런칭 당일 — "빅뱅" 이벤트</w:t>
      </w:r>
    </w:p>
    <w:p>
      <w:pPr>
        <w:spacing w:before="120" w:after="40"/>
      </w:pPr>
      <w:r>
        <w:rPr>
          <w:b/>
          <w:color w:val="440088"/>
          <w:sz w:val="24"/>
        </w:rPr>
        <w:t>① KOL 팩션 결성 이벤트 (론칭 당일 핵심 전략)</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KOL 유형</w:t>
            </w:r>
          </w:p>
        </w:tc>
        <w:tc>
          <w:tcPr>
            <w:tcW w:type="dxa" w:w="2340"/>
            <w:shd w:val="clear" w:color="auto" w:fill="0A66DA"/>
          </w:tcPr>
          <w:p>
            <w:r>
              <w:rPr>
                <w:b/>
                <w:color w:val="FFFFFF"/>
                <w:sz w:val="19"/>
              </w:rPr>
              <w:t>섭외 타겟 예시</w:t>
            </w:r>
          </w:p>
        </w:tc>
        <w:tc>
          <w:tcPr>
            <w:tcW w:type="dxa" w:w="2340"/>
            <w:shd w:val="clear" w:color="auto" w:fill="0A66DA"/>
          </w:tcPr>
          <w:p>
            <w:r>
              <w:rPr>
                <w:b/>
                <w:color w:val="FFFFFF"/>
                <w:sz w:val="19"/>
              </w:rPr>
              <w:t>역할</w:t>
            </w:r>
          </w:p>
        </w:tc>
        <w:tc>
          <w:tcPr>
            <w:tcW w:type="dxa" w:w="2340"/>
            <w:shd w:val="clear" w:color="auto" w:fill="0A66DA"/>
          </w:tcPr>
          <w:p>
            <w:r>
              <w:rPr>
                <w:b/>
                <w:color w:val="FFFFFF"/>
                <w:sz w:val="19"/>
              </w:rPr>
              <w:t>예산</w:t>
            </w:r>
          </w:p>
        </w:tc>
      </w:tr>
      <w:tr>
        <w:tc>
          <w:tcPr>
            <w:tcW w:type="dxa" w:w="2340"/>
          </w:tcPr>
          <w:p>
            <w:r>
              <w:rPr>
                <w:sz w:val="19"/>
              </w:rPr>
              <w:t>한국 암호화폐 유튜버</w:t>
            </w:r>
          </w:p>
        </w:tc>
        <w:tc>
          <w:tcPr>
            <w:tcW w:type="dxa" w:w="2340"/>
          </w:tcPr>
          <w:p>
            <w:r>
              <w:rPr>
                <w:sz w:val="19"/>
              </w:rPr>
              <w:t>구독자 10만+ (업비트·코인 교육 채널)</w:t>
            </w:r>
          </w:p>
        </w:tc>
        <w:tc>
          <w:tcPr>
            <w:tcW w:type="dxa" w:w="2340"/>
          </w:tcPr>
          <w:p>
            <w:r>
              <w:rPr>
                <w:sz w:val="19"/>
              </w:rPr>
              <w:t>한국 팩션 리더, 커뮤니티 결집</w:t>
            </w:r>
          </w:p>
        </w:tc>
        <w:tc>
          <w:tcPr>
            <w:tcW w:type="dxa" w:w="2340"/>
          </w:tcPr>
          <w:p>
            <w:r>
              <w:rPr>
                <w:sz w:val="19"/>
              </w:rPr>
              <w:t>$500~$2,000/명</w:t>
            </w:r>
          </w:p>
        </w:tc>
      </w:tr>
      <w:tr>
        <w:tc>
          <w:tcPr>
            <w:tcW w:type="dxa" w:w="2340"/>
          </w:tcPr>
          <w:p>
            <w:r>
              <w:rPr>
                <w:sz w:val="19"/>
              </w:rPr>
              <w:t>동남아 GameFi KOL</w:t>
            </w:r>
          </w:p>
        </w:tc>
        <w:tc>
          <w:tcPr>
            <w:tcW w:type="dxa" w:w="2340"/>
          </w:tcPr>
          <w:p>
            <w:r>
              <w:rPr>
                <w:sz w:val="19"/>
              </w:rPr>
              <w:t>인도네시아·태국 Web3 크리에이터</w:t>
            </w:r>
          </w:p>
        </w:tc>
        <w:tc>
          <w:tcPr>
            <w:tcW w:type="dxa" w:w="2340"/>
          </w:tcPr>
          <w:p>
            <w:r>
              <w:rPr>
                <w:sz w:val="19"/>
              </w:rPr>
              <w:t>동남아 유저 유입 핵심</w:t>
            </w:r>
          </w:p>
        </w:tc>
        <w:tc>
          <w:tcPr>
            <w:tcW w:type="dxa" w:w="2340"/>
          </w:tcPr>
          <w:p>
            <w:r>
              <w:rPr>
                <w:sz w:val="19"/>
              </w:rPr>
              <w:t>$200~$800/명</w:t>
            </w:r>
          </w:p>
        </w:tc>
      </w:tr>
      <w:tr>
        <w:tc>
          <w:tcPr>
            <w:tcW w:type="dxa" w:w="2340"/>
          </w:tcPr>
          <w:p>
            <w:r>
              <w:rPr>
                <w:sz w:val="19"/>
              </w:rPr>
              <w:t>픽셀아트 아티스트</w:t>
            </w:r>
          </w:p>
        </w:tc>
        <w:tc>
          <w:tcPr>
            <w:tcW w:type="dxa" w:w="2340"/>
          </w:tcPr>
          <w:p>
            <w:r>
              <w:rPr>
                <w:sz w:val="19"/>
              </w:rPr>
              <w:t>트위터 팔로워 5만+ 픽셀 아트 계정</w:t>
            </w:r>
          </w:p>
        </w:tc>
        <w:tc>
          <w:tcPr>
            <w:tcW w:type="dxa" w:w="2340"/>
          </w:tcPr>
          <w:p>
            <w:r>
              <w:rPr>
                <w:sz w:val="19"/>
              </w:rPr>
              <w:t>캔버스 작품 제작 → 자연스러운 홍보</w:t>
            </w:r>
          </w:p>
        </w:tc>
        <w:tc>
          <w:tcPr>
            <w:tcW w:type="dxa" w:w="2340"/>
          </w:tcPr>
          <w:p>
            <w:r>
              <w:rPr>
                <w:sz w:val="19"/>
              </w:rPr>
              <w:t>$100~$300/명</w:t>
            </w:r>
          </w:p>
        </w:tc>
      </w:tr>
      <w:tr>
        <w:tc>
          <w:tcPr>
            <w:tcW w:type="dxa" w:w="2340"/>
          </w:tcPr>
          <w:p>
            <w:r>
              <w:rPr>
                <w:sz w:val="19"/>
              </w:rPr>
              <w:t>게임 스트리머</w:t>
            </w:r>
          </w:p>
        </w:tc>
        <w:tc>
          <w:tcPr>
            <w:tcW w:type="dxa" w:w="2340"/>
          </w:tcPr>
          <w:p>
            <w:r>
              <w:rPr>
                <w:sz w:val="19"/>
              </w:rPr>
              <w:t>트위치/아프리카TV 동시 시청자 1천+</w:t>
            </w:r>
          </w:p>
        </w:tc>
        <w:tc>
          <w:tcPr>
            <w:tcW w:type="dxa" w:w="2340"/>
          </w:tcPr>
          <w:p>
            <w:r>
              <w:rPr>
                <w:sz w:val="19"/>
              </w:rPr>
              <w:t>론칭 당일 라이브 스트리밍</w:t>
            </w:r>
          </w:p>
        </w:tc>
        <w:tc>
          <w:tcPr>
            <w:tcW w:type="dxa" w:w="2340"/>
          </w:tcPr>
          <w:p>
            <w:r>
              <w:rPr>
                <w:sz w:val="19"/>
              </w:rPr>
              <w:t>$300~$1,000/명</w:t>
            </w:r>
          </w:p>
        </w:tc>
      </w:tr>
      <w:tr>
        <w:tc>
          <w:tcPr>
            <w:tcW w:type="dxa" w:w="2340"/>
          </w:tcPr>
          <w:p>
            <w:r>
              <w:rPr>
                <w:sz w:val="19"/>
              </w:rPr>
              <w:t>밈 계정</w:t>
            </w:r>
          </w:p>
        </w:tc>
        <w:tc>
          <w:tcPr>
            <w:tcW w:type="dxa" w:w="2340"/>
          </w:tcPr>
          <w:p>
            <w:r>
              <w:rPr>
                <w:sz w:val="19"/>
              </w:rPr>
              <w:t>트위터 팔로워 3만+ 밈 전문 계정</w:t>
            </w:r>
          </w:p>
        </w:tc>
        <w:tc>
          <w:tcPr>
            <w:tcW w:type="dxa" w:w="2340"/>
          </w:tcPr>
          <w:p>
            <w:r>
              <w:rPr>
                <w:sz w:val="19"/>
              </w:rPr>
              <w:t>배신·전쟁 장면 밈화 확산</w:t>
            </w:r>
          </w:p>
        </w:tc>
        <w:tc>
          <w:tcPr>
            <w:tcW w:type="dxa" w:w="2340"/>
          </w:tcPr>
          <w:p>
            <w:r>
              <w:rPr>
                <w:sz w:val="19"/>
              </w:rPr>
              <w:t>$50~$200/명</w:t>
            </w:r>
          </w:p>
        </w:tc>
      </w:tr>
    </w:tbl>
    <w:p/>
    <w:p>
      <w:pPr>
        <w:spacing w:before="120" w:after="40"/>
      </w:pPr>
      <w:r>
        <w:rPr>
          <w:b/>
          <w:color w:val="440088"/>
          <w:sz w:val="24"/>
        </w:rPr>
        <w:t>② 론칭 당일 48시간 이벤트 타임라인</w:t>
      </w:r>
    </w:p>
    <w:p>
      <w:pPr>
        <w:pStyle w:val="ListNumber"/>
      </w:pPr>
      <w:r>
        <w:rPr>
          <w:sz w:val="21"/>
        </w:rPr>
        <w:t>D+0h 00:00 — 전 세계 동시 오픈: 100개 기업 로고 공개 + 첫 픽셀 배치 시작</w:t>
      </w:r>
    </w:p>
    <w:p>
      <w:pPr>
        <w:pStyle w:val="ListNumber"/>
      </w:pPr>
      <w:r>
        <w:rPr>
          <w:sz w:val="21"/>
        </w:rPr>
        <w:t>D+0h — KOL 팩션들 동시 라이브 시작 → 각자 팩션 영토 확보 경쟁 중계</w:t>
      </w:r>
    </w:p>
    <w:p>
      <w:pPr>
        <w:pStyle w:val="ListNumber"/>
      </w:pPr>
      <w:r>
        <w:rPr>
          <w:sz w:val="21"/>
        </w:rPr>
        <w:t>D+2h — "최초로 기업 로고 공략 성공" 유저에게 레전드 NFT 배지 공개 발표</w:t>
      </w:r>
    </w:p>
    <w:p>
      <w:pPr>
        <w:pStyle w:val="ListNumber"/>
      </w:pPr>
      <w:r>
        <w:rPr>
          <w:sz w:val="21"/>
        </w:rPr>
        <w:t>D+4h — 해양 레이어 오픈: 첫 번째 기업 부표 바다에 출항 (실시간 이동 중계)</w:t>
      </w:r>
    </w:p>
    <w:p>
      <w:pPr>
        <w:pStyle w:val="ListNumber"/>
      </w:pPr>
      <w:r>
        <w:rPr>
          <w:sz w:val="21"/>
        </w:rPr>
        <w:t>D+6h — 첫 번째 "배신" 이벤트: KOL 2명 사전 합의 후 동맹→배신 연출</w:t>
      </w:r>
    </w:p>
    <w:p>
      <w:pPr>
        <w:pStyle w:val="ListNumber"/>
      </w:pPr>
      <w:r>
        <w:rPr>
          <w:sz w:val="21"/>
        </w:rPr>
        <w:t>D+24h — "1호 공식 클레임 기업" 발표 (사전 계약 기업) → PR 보도자료 배포</w:t>
      </w:r>
    </w:p>
    <w:p>
      <w:pPr>
        <w:pStyle w:val="ListNumber"/>
      </w:pPr>
      <w:r>
        <w:rPr>
          <w:sz w:val="21"/>
        </w:rPr>
        <w:t>D+48h — 48시간 집계: 최다 픽셀 보유 팩션 TOP 10 + 부표 이동 거리 TOP 5 발표</w:t>
      </w:r>
    </w:p>
    <w:p>
      <w:pPr>
        <w:spacing w:before="200" w:after="80"/>
      </w:pPr>
      <w:r>
        <w:rPr>
          <w:b/>
          <w:color w:val="1B1B6E"/>
          <w:sz w:val="30"/>
        </w:rPr>
        <w:t>7-3. Phase 2: 런칭 후 1~3개월 — 바이럴 유지</w:t>
      </w:r>
    </w:p>
    <w:p>
      <w:pPr>
        <w:spacing w:before="120" w:after="40"/>
      </w:pPr>
      <w:r>
        <w:rPr>
          <w:b/>
          <w:color w:val="440088"/>
          <w:sz w:val="24"/>
        </w:rPr>
        <w:t>① UGC 캠페인</w:t>
      </w:r>
    </w:p>
    <w:p>
      <w:pPr>
        <w:pStyle w:val="ListBullet"/>
      </w:pPr>
      <w:r>
        <w:rPr>
          <w:sz w:val="21"/>
        </w:rPr>
        <w:t>"내 부표가 항해한 거리" 챌린지: 부표 이동 경로 지도 캡처 SNS 업로드 → 최우수 USDT 상금</w:t>
      </w:r>
    </w:p>
    <w:p>
      <w:pPr>
        <w:pStyle w:val="ListBullet"/>
      </w:pPr>
      <w:r>
        <w:rPr>
          <w:sz w:val="21"/>
        </w:rPr>
        <w:t>"내 팩션의 역사" 챌린지: 캔버스 타임랩스 영상 SNS 업로드</w:t>
      </w:r>
    </w:p>
    <w:p>
      <w:pPr>
        <w:pStyle w:val="ListBullet"/>
      </w:pPr>
      <w:r>
        <w:rPr>
          <w:sz w:val="21"/>
        </w:rPr>
        <w:t>"배신 명장면" 컴필레이션: 유저 배신 순간 클립 모음 → 유튜브/틱톡 밈 채널 배포</w:t>
      </w:r>
    </w:p>
    <w:p>
      <w:pPr>
        <w:pStyle w:val="ListBullet"/>
      </w:pPr>
      <w:r>
        <w:rPr>
          <w:sz w:val="21"/>
        </w:rPr>
        <w:t>기업 로고 "before &amp; after": 공략 전후 비교 영상</w:t>
      </w:r>
    </w:p>
    <w:p>
      <w:pPr>
        <w:spacing w:before="120" w:after="40"/>
      </w:pPr>
      <w:r>
        <w:rPr>
          <w:b/>
          <w:color w:val="440088"/>
          <w:sz w:val="24"/>
        </w:rPr>
        <w:t>② 지역별 커뮤니티 운영</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지역</w:t>
            </w:r>
          </w:p>
        </w:tc>
        <w:tc>
          <w:tcPr>
            <w:tcW w:type="dxa" w:w="2340"/>
            <w:shd w:val="clear" w:color="auto" w:fill="0A66DA"/>
          </w:tcPr>
          <w:p>
            <w:r>
              <w:rPr>
                <w:b/>
                <w:color w:val="FFFFFF"/>
                <w:sz w:val="19"/>
              </w:rPr>
              <w:t>주요 채널</w:t>
            </w:r>
          </w:p>
        </w:tc>
        <w:tc>
          <w:tcPr>
            <w:tcW w:type="dxa" w:w="2340"/>
            <w:shd w:val="clear" w:color="auto" w:fill="0A66DA"/>
          </w:tcPr>
          <w:p>
            <w:r>
              <w:rPr>
                <w:b/>
                <w:color w:val="FFFFFF"/>
                <w:sz w:val="19"/>
              </w:rPr>
              <w:t>커뮤니티 전략</w:t>
            </w:r>
          </w:p>
        </w:tc>
        <w:tc>
          <w:tcPr>
            <w:tcW w:type="dxa" w:w="2340"/>
            <w:shd w:val="clear" w:color="auto" w:fill="0A66DA"/>
          </w:tcPr>
          <w:p>
            <w:r>
              <w:rPr>
                <w:b/>
                <w:color w:val="FFFFFF"/>
                <w:sz w:val="19"/>
              </w:rPr>
              <w:t>운영 담당</w:t>
            </w:r>
          </w:p>
        </w:tc>
      </w:tr>
      <w:tr>
        <w:tc>
          <w:tcPr>
            <w:tcW w:type="dxa" w:w="2340"/>
          </w:tcPr>
          <w:p>
            <w:r>
              <w:rPr>
                <w:sz w:val="19"/>
              </w:rPr>
              <w:t>🇰🇷 한국</w:t>
            </w:r>
          </w:p>
        </w:tc>
        <w:tc>
          <w:tcPr>
            <w:tcW w:type="dxa" w:w="2340"/>
          </w:tcPr>
          <w:p>
            <w:r>
              <w:rPr>
                <w:sz w:val="19"/>
              </w:rPr>
              <w:t>카카오오픈채팅 + Discord + 네이버카페</w:t>
            </w:r>
          </w:p>
        </w:tc>
        <w:tc>
          <w:tcPr>
            <w:tcW w:type="dxa" w:w="2340"/>
          </w:tcPr>
          <w:p>
            <w:r>
              <w:rPr>
                <w:sz w:val="19"/>
              </w:rPr>
              <w:t>"한국 팩션 총사령부" → 국가 단위 결집 자극</w:t>
            </w:r>
          </w:p>
        </w:tc>
        <w:tc>
          <w:tcPr>
            <w:tcW w:type="dxa" w:w="2340"/>
          </w:tcPr>
          <w:p>
            <w:r>
              <w:rPr>
                <w:sz w:val="19"/>
              </w:rPr>
              <w:t>한국어 매니저 1명</w:t>
            </w:r>
          </w:p>
        </w:tc>
      </w:tr>
      <w:tr>
        <w:tc>
          <w:tcPr>
            <w:tcW w:type="dxa" w:w="2340"/>
          </w:tcPr>
          <w:p>
            <w:r>
              <w:rPr>
                <w:sz w:val="19"/>
              </w:rPr>
              <w:t>🇮🇩 인도네시아</w:t>
            </w:r>
          </w:p>
        </w:tc>
        <w:tc>
          <w:tcPr>
            <w:tcW w:type="dxa" w:w="2340"/>
          </w:tcPr>
          <w:p>
            <w:r>
              <w:rPr>
                <w:sz w:val="19"/>
              </w:rPr>
              <w:t>Discord + Telegram + TikTok</w:t>
            </w:r>
          </w:p>
        </w:tc>
        <w:tc>
          <w:tcPr>
            <w:tcW w:type="dxa" w:w="2340"/>
          </w:tcPr>
          <w:p>
            <w:r>
              <w:rPr>
                <w:sz w:val="19"/>
              </w:rPr>
              <w:t>인도네시아어 콘텐츠 + 현지 마이크로 KOL 20명</w:t>
            </w:r>
          </w:p>
        </w:tc>
        <w:tc>
          <w:tcPr>
            <w:tcW w:type="dxa" w:w="2340"/>
          </w:tcPr>
          <w:p>
            <w:r>
              <w:rPr>
                <w:sz w:val="19"/>
              </w:rPr>
              <w:t>인니어 매니저 1명</w:t>
            </w:r>
          </w:p>
        </w:tc>
      </w:tr>
      <w:tr>
        <w:tc>
          <w:tcPr>
            <w:tcW w:type="dxa" w:w="2340"/>
          </w:tcPr>
          <w:p>
            <w:r>
              <w:rPr>
                <w:sz w:val="19"/>
              </w:rPr>
              <w:t>🇹🇭 태국</w:t>
            </w:r>
          </w:p>
        </w:tc>
        <w:tc>
          <w:tcPr>
            <w:tcW w:type="dxa" w:w="2340"/>
          </w:tcPr>
          <w:p>
            <w:r>
              <w:rPr>
                <w:sz w:val="19"/>
              </w:rPr>
              <w:t>Discord + Line OA + TikTok</w:t>
            </w:r>
          </w:p>
        </w:tc>
        <w:tc>
          <w:tcPr>
            <w:tcW w:type="dxa" w:w="2340"/>
          </w:tcPr>
          <w:p>
            <w:r>
              <w:rPr>
                <w:sz w:val="19"/>
              </w:rPr>
              <w:t>태국어 가이드 영상 + TrueMoney 결제 튜토리얼</w:t>
            </w:r>
          </w:p>
        </w:tc>
        <w:tc>
          <w:tcPr>
            <w:tcW w:type="dxa" w:w="2340"/>
          </w:tcPr>
          <w:p>
            <w:r>
              <w:rPr>
                <w:sz w:val="19"/>
              </w:rPr>
              <w:t>태국어 매니저 1명</w:t>
            </w:r>
          </w:p>
        </w:tc>
      </w:tr>
      <w:tr>
        <w:tc>
          <w:tcPr>
            <w:tcW w:type="dxa" w:w="2340"/>
          </w:tcPr>
          <w:p>
            <w:r>
              <w:rPr>
                <w:sz w:val="19"/>
              </w:rPr>
              <w:t>🇺🇸 글로벌</w:t>
            </w:r>
          </w:p>
        </w:tc>
        <w:tc>
          <w:tcPr>
            <w:tcW w:type="dxa" w:w="2340"/>
          </w:tcPr>
          <w:p>
            <w:r>
              <w:rPr>
                <w:sz w:val="19"/>
              </w:rPr>
              <w:t>Discord + Twitter/X + Reddit</w:t>
            </w:r>
          </w:p>
        </w:tc>
        <w:tc>
          <w:tcPr>
            <w:tcW w:type="dxa" w:w="2340"/>
          </w:tcPr>
          <w:p>
            <w:r>
              <w:rPr>
                <w:sz w:val="19"/>
              </w:rPr>
              <w:t>영어 AMA 주 1회 + 리더보드 공유</w:t>
            </w:r>
          </w:p>
        </w:tc>
        <w:tc>
          <w:tcPr>
            <w:tcW w:type="dxa" w:w="2340"/>
          </w:tcPr>
          <w:p>
            <w:r>
              <w:rPr>
                <w:sz w:val="19"/>
              </w:rPr>
              <w:t>영어 커뮤니티 매니저</w:t>
            </w:r>
          </w:p>
        </w:tc>
      </w:tr>
    </w:tbl>
    <w:p/>
    <w:p>
      <w:pPr>
        <w:spacing w:before="120" w:after="40"/>
      </w:pPr>
      <w:r>
        <w:rPr>
          <w:b/>
          <w:color w:val="440088"/>
          <w:sz w:val="24"/>
        </w:rPr>
        <w:t>③ 바이럴 루프 설계</w:t>
      </w:r>
    </w:p>
    <w:p>
      <w:pPr>
        <w:pStyle w:val="ListBullet"/>
      </w:pPr>
      <w:r>
        <w:rPr>
          <w:sz w:val="21"/>
        </w:rPr>
        <w:t>초대 코드: 내 초대 링크로 친구 가입 시 → 나 +30픽셀, 친구 +50픽셀</w:t>
      </w:r>
    </w:p>
    <w:p>
      <w:pPr>
        <w:pStyle w:val="ListBullet"/>
      </w:pPr>
      <w:r>
        <w:rPr>
          <w:sz w:val="21"/>
        </w:rPr>
        <w:t>팩션 초대: 팩션 멤버 늘수록 팩션 공동 방어막 효율 증가 → 팩션장이 능동 모집</w:t>
      </w:r>
    </w:p>
    <w:p>
      <w:pPr>
        <w:pStyle w:val="ListBullet"/>
      </w:pPr>
      <w:r>
        <w:rPr>
          <w:sz w:val="21"/>
        </w:rPr>
        <w:t>SNS 공유 보상: 내 픽셀/부표 좌표 공유 트윗 → 24시간 임시 방어막 무료 지급</w:t>
      </w:r>
    </w:p>
    <w:p>
      <w:pPr>
        <w:pStyle w:val="ListBullet"/>
      </w:pPr>
      <w:r>
        <w:rPr>
          <w:sz w:val="21"/>
        </w:rPr>
        <w:t>"랭킹 자랑" UX: 리더보드 순위를 원클릭으로 SNS 카드 이미지로 공유</w:t>
      </w:r>
    </w:p>
    <w:p>
      <w:pPr>
        <w:spacing w:before="200" w:after="80"/>
      </w:pPr>
      <w:r>
        <w:rPr>
          <w:b/>
          <w:color w:val="1B1B6E"/>
          <w:sz w:val="30"/>
        </w:rPr>
        <w:t>7-4. 마케팅 예산 배분</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채널</w:t>
            </w:r>
          </w:p>
        </w:tc>
        <w:tc>
          <w:tcPr>
            <w:tcW w:type="dxa" w:w="2340"/>
            <w:shd w:val="clear" w:color="auto" w:fill="0A66DA"/>
          </w:tcPr>
          <w:p>
            <w:r>
              <w:rPr>
                <w:b/>
                <w:color w:val="FFFFFF"/>
                <w:sz w:val="19"/>
              </w:rPr>
              <w:t>6개월 예산</w:t>
            </w:r>
          </w:p>
        </w:tc>
        <w:tc>
          <w:tcPr>
            <w:tcW w:type="dxa" w:w="2340"/>
            <w:shd w:val="clear" w:color="auto" w:fill="0A66DA"/>
          </w:tcPr>
          <w:p>
            <w:r>
              <w:rPr>
                <w:b/>
                <w:color w:val="FFFFFF"/>
                <w:sz w:val="19"/>
              </w:rPr>
              <w:t>기대 효과</w:t>
            </w:r>
          </w:p>
        </w:tc>
        <w:tc>
          <w:tcPr>
            <w:tcW w:type="dxa" w:w="2340"/>
            <w:shd w:val="clear" w:color="auto" w:fill="0A66DA"/>
          </w:tcPr>
          <w:p>
            <w:r>
              <w:rPr>
                <w:b/>
                <w:color w:val="FFFFFF"/>
                <w:sz w:val="19"/>
              </w:rPr>
              <w:t>우선순위</w:t>
            </w:r>
          </w:p>
        </w:tc>
      </w:tr>
      <w:tr>
        <w:tc>
          <w:tcPr>
            <w:tcW w:type="dxa" w:w="2340"/>
          </w:tcPr>
          <w:p>
            <w:r>
              <w:rPr>
                <w:sz w:val="19"/>
              </w:rPr>
              <w:t>KOL 초빙 (론칭 팩션)</w:t>
            </w:r>
          </w:p>
        </w:tc>
        <w:tc>
          <w:tcPr>
            <w:tcW w:type="dxa" w:w="2340"/>
          </w:tcPr>
          <w:p>
            <w:r>
              <w:rPr>
                <w:sz w:val="19"/>
              </w:rPr>
              <w:t>$15,000</w:t>
            </w:r>
          </w:p>
        </w:tc>
        <w:tc>
          <w:tcPr>
            <w:tcW w:type="dxa" w:w="2340"/>
          </w:tcPr>
          <w:p>
            <w:r>
              <w:rPr>
                <w:sz w:val="19"/>
              </w:rPr>
              <w:t>론칭 당일 트래픽 폭발, 팬 유입 10,000+</w:t>
            </w:r>
          </w:p>
        </w:tc>
        <w:tc>
          <w:tcPr>
            <w:tcW w:type="dxa" w:w="2340"/>
          </w:tcPr>
          <w:p>
            <w:r>
              <w:rPr>
                <w:sz w:val="19"/>
              </w:rPr>
              <w:t>★★★★★</w:t>
            </w:r>
          </w:p>
        </w:tc>
      </w:tr>
      <w:tr>
        <w:tc>
          <w:tcPr>
            <w:tcW w:type="dxa" w:w="2340"/>
          </w:tcPr>
          <w:p>
            <w:r>
              <w:rPr>
                <w:sz w:val="19"/>
              </w:rPr>
              <w:t>Discord 커뮤니티 운영</w:t>
            </w:r>
          </w:p>
        </w:tc>
        <w:tc>
          <w:tcPr>
            <w:tcW w:type="dxa" w:w="2340"/>
          </w:tcPr>
          <w:p>
            <w:r>
              <w:rPr>
                <w:sz w:val="19"/>
              </w:rPr>
              <w:t>$8,000</w:t>
            </w:r>
          </w:p>
        </w:tc>
        <w:tc>
          <w:tcPr>
            <w:tcW w:type="dxa" w:w="2340"/>
          </w:tcPr>
          <w:p>
            <w:r>
              <w:rPr>
                <w:sz w:val="19"/>
              </w:rPr>
              <w:t>코어 유저 유지, 리텐션 핵심</w:t>
            </w:r>
          </w:p>
        </w:tc>
        <w:tc>
          <w:tcPr>
            <w:tcW w:type="dxa" w:w="2340"/>
          </w:tcPr>
          <w:p>
            <w:r>
              <w:rPr>
                <w:sz w:val="19"/>
              </w:rPr>
              <w:t>★★★★★</w:t>
            </w:r>
          </w:p>
        </w:tc>
      </w:tr>
      <w:tr>
        <w:tc>
          <w:tcPr>
            <w:tcW w:type="dxa" w:w="2340"/>
          </w:tcPr>
          <w:p>
            <w:r>
              <w:rPr>
                <w:sz w:val="19"/>
              </w:rPr>
              <w:t>PR·미디어 배포</w:t>
            </w:r>
          </w:p>
        </w:tc>
        <w:tc>
          <w:tcPr>
            <w:tcW w:type="dxa" w:w="2340"/>
          </w:tcPr>
          <w:p>
            <w:r>
              <w:rPr>
                <w:sz w:val="19"/>
              </w:rPr>
              <w:t>$5,000</w:t>
            </w:r>
          </w:p>
        </w:tc>
        <w:tc>
          <w:tcPr>
            <w:tcW w:type="dxa" w:w="2340"/>
          </w:tcPr>
          <w:p>
            <w:r>
              <w:rPr>
                <w:sz w:val="19"/>
              </w:rPr>
              <w:t>무료 미디어 커버리지 유도</w:t>
            </w:r>
          </w:p>
        </w:tc>
        <w:tc>
          <w:tcPr>
            <w:tcW w:type="dxa" w:w="2340"/>
          </w:tcPr>
          <w:p>
            <w:r>
              <w:rPr>
                <w:sz w:val="19"/>
              </w:rPr>
              <w:t>★★★★☆</w:t>
            </w:r>
          </w:p>
        </w:tc>
      </w:tr>
      <w:tr>
        <w:tc>
          <w:tcPr>
            <w:tcW w:type="dxa" w:w="2340"/>
          </w:tcPr>
          <w:p>
            <w:r>
              <w:rPr>
                <w:sz w:val="19"/>
              </w:rPr>
              <w:t>마이크로 KOL (동남아 20명)</w:t>
            </w:r>
          </w:p>
        </w:tc>
        <w:tc>
          <w:tcPr>
            <w:tcW w:type="dxa" w:w="2340"/>
          </w:tcPr>
          <w:p>
            <w:r>
              <w:rPr>
                <w:sz w:val="19"/>
              </w:rPr>
              <w:t>$6,000</w:t>
            </w:r>
          </w:p>
        </w:tc>
        <w:tc>
          <w:tcPr>
            <w:tcW w:type="dxa" w:w="2340"/>
          </w:tcPr>
          <w:p>
            <w:r>
              <w:rPr>
                <w:sz w:val="19"/>
              </w:rPr>
              <w:t>동남아 유저 5,000+ 유입</w:t>
            </w:r>
          </w:p>
        </w:tc>
        <w:tc>
          <w:tcPr>
            <w:tcW w:type="dxa" w:w="2340"/>
          </w:tcPr>
          <w:p>
            <w:r>
              <w:rPr>
                <w:sz w:val="19"/>
              </w:rPr>
              <w:t>★★★★☆</w:t>
            </w:r>
          </w:p>
        </w:tc>
      </w:tr>
      <w:tr>
        <w:tc>
          <w:tcPr>
            <w:tcW w:type="dxa" w:w="2340"/>
          </w:tcPr>
          <w:p>
            <w:r>
              <w:rPr>
                <w:sz w:val="19"/>
              </w:rPr>
              <w:t>SNS 광고 (Meta·TikTok)</w:t>
            </w:r>
          </w:p>
        </w:tc>
        <w:tc>
          <w:tcPr>
            <w:tcW w:type="dxa" w:w="2340"/>
          </w:tcPr>
          <w:p>
            <w:r>
              <w:rPr>
                <w:sz w:val="19"/>
              </w:rPr>
              <w:t>$8,000</w:t>
            </w:r>
          </w:p>
        </w:tc>
        <w:tc>
          <w:tcPr>
            <w:tcW w:type="dxa" w:w="2340"/>
          </w:tcPr>
          <w:p>
            <w:r>
              <w:rPr>
                <w:sz w:val="19"/>
              </w:rPr>
              <w:t>초기 인지도 확보 (CAC $0.5 목표)</w:t>
            </w:r>
          </w:p>
        </w:tc>
        <w:tc>
          <w:tcPr>
            <w:tcW w:type="dxa" w:w="2340"/>
          </w:tcPr>
          <w:p>
            <w:r>
              <w:rPr>
                <w:sz w:val="19"/>
              </w:rPr>
              <w:t>★★★☆☆</w:t>
            </w:r>
          </w:p>
        </w:tc>
      </w:tr>
      <w:tr>
        <w:tc>
          <w:tcPr>
            <w:tcW w:type="dxa" w:w="2340"/>
          </w:tcPr>
          <w:p>
            <w:r>
              <w:rPr>
                <w:sz w:val="19"/>
              </w:rPr>
              <w:t>이벤트·보상 예산</w:t>
            </w:r>
          </w:p>
        </w:tc>
        <w:tc>
          <w:tcPr>
            <w:tcW w:type="dxa" w:w="2340"/>
          </w:tcPr>
          <w:p>
            <w:r>
              <w:rPr>
                <w:sz w:val="19"/>
              </w:rPr>
              <w:t>$5,000</w:t>
            </w:r>
          </w:p>
        </w:tc>
        <w:tc>
          <w:tcPr>
            <w:tcW w:type="dxa" w:w="2340"/>
          </w:tcPr>
          <w:p>
            <w:r>
              <w:rPr>
                <w:sz w:val="19"/>
              </w:rPr>
              <w:t>초대 코드·UGC 챌린지 상금</w:t>
            </w:r>
          </w:p>
        </w:tc>
        <w:tc>
          <w:tcPr>
            <w:tcW w:type="dxa" w:w="2340"/>
          </w:tcPr>
          <w:p>
            <w:r>
              <w:rPr>
                <w:sz w:val="19"/>
              </w:rPr>
              <w:t>★★★★☆</w:t>
            </w:r>
          </w:p>
        </w:tc>
      </w:tr>
      <w:tr>
        <w:tc>
          <w:tcPr>
            <w:tcW w:type="dxa" w:w="2340"/>
          </w:tcPr>
          <w:p>
            <w:r>
              <w:rPr>
                <w:sz w:val="19"/>
              </w:rPr>
              <w:t>번역·현지화 콘텐츠</w:t>
            </w:r>
          </w:p>
        </w:tc>
        <w:tc>
          <w:tcPr>
            <w:tcW w:type="dxa" w:w="2340"/>
          </w:tcPr>
          <w:p>
            <w:r>
              <w:rPr>
                <w:sz w:val="19"/>
              </w:rPr>
              <w:t>$3,000</w:t>
            </w:r>
          </w:p>
        </w:tc>
        <w:tc>
          <w:tcPr>
            <w:tcW w:type="dxa" w:w="2340"/>
          </w:tcPr>
          <w:p>
            <w:r>
              <w:rPr>
                <w:sz w:val="19"/>
              </w:rPr>
              <w:t>동남아 4개국 언어 기본 지원</w:t>
            </w:r>
          </w:p>
        </w:tc>
        <w:tc>
          <w:tcPr>
            <w:tcW w:type="dxa" w:w="2340"/>
          </w:tcPr>
          <w:p>
            <w:r>
              <w:rPr>
                <w:sz w:val="19"/>
              </w:rPr>
              <w:t>★★★☆☆</w:t>
            </w:r>
          </w:p>
        </w:tc>
      </w:tr>
      <w:tr>
        <w:tc>
          <w:tcPr>
            <w:tcW w:type="dxa" w:w="2340"/>
          </w:tcPr>
          <w:p>
            <w:r>
              <w:rPr>
                <w:sz w:val="19"/>
              </w:rPr>
              <w:t>합계</w:t>
            </w:r>
          </w:p>
        </w:tc>
        <w:tc>
          <w:tcPr>
            <w:tcW w:type="dxa" w:w="2340"/>
          </w:tcPr>
          <w:p>
            <w:r>
              <w:rPr>
                <w:sz w:val="19"/>
              </w:rPr>
              <w:t>$50,000</w:t>
            </w:r>
          </w:p>
        </w:tc>
        <w:tc>
          <w:tcPr>
            <w:tcW w:type="dxa" w:w="2340"/>
          </w:tcPr>
          <w:p>
            <w:r>
              <w:rPr>
                <w:sz w:val="19"/>
              </w:rPr>
              <w:t>6개월 마케팅 총 예산</w:t>
            </w:r>
          </w:p>
        </w:tc>
        <w:tc>
          <w:tcPr>
            <w:tcW w:type="dxa" w:w="2340"/>
          </w:tcPr>
          <w:p>
            <w:r>
              <w:rPr>
                <w:sz w:val="19"/>
              </w:rPr>
            </w:r>
          </w:p>
        </w:tc>
      </w:tr>
    </w:tbl>
    <w:p/>
    <w:p>
      <w:r>
        <w:br w:type="page"/>
      </w:r>
    </w:p>
    <w:p>
      <w:pPr>
        <w:spacing w:before="320" w:after="120"/>
      </w:pPr>
      <w:r>
        <w:rPr>
          <w:b/>
          <w:color w:val="0A66DA"/>
          <w:sz w:val="44"/>
        </w:rPr>
        <w:t>8. 기술 아키텍처</w:t>
      </w:r>
    </w:p>
    <w:p>
      <w:pPr>
        <w:spacing w:before="200" w:after="80"/>
      </w:pPr>
      <w:r>
        <w:rPr>
          <w:b/>
          <w:color w:val="1B1B6E"/>
          <w:sz w:val="30"/>
        </w:rPr>
        <w:t>8-1. 블록체인 체인 구조</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체인</w:t>
            </w:r>
          </w:p>
        </w:tc>
        <w:tc>
          <w:tcPr>
            <w:tcW w:type="dxa" w:w="2340"/>
            <w:shd w:val="clear" w:color="auto" w:fill="0A66DA"/>
          </w:tcPr>
          <w:p>
            <w:r>
              <w:rPr>
                <w:b/>
                <w:color w:val="FFFFFF"/>
                <w:sz w:val="19"/>
              </w:rPr>
              <w:t>역할</w:t>
            </w:r>
          </w:p>
        </w:tc>
        <w:tc>
          <w:tcPr>
            <w:tcW w:type="dxa" w:w="2340"/>
            <w:shd w:val="clear" w:color="auto" w:fill="0A66DA"/>
          </w:tcPr>
          <w:p>
            <w:r>
              <w:rPr>
                <w:b/>
                <w:color w:val="FFFFFF"/>
                <w:sz w:val="19"/>
              </w:rPr>
              <w:t>타겟 유저</w:t>
            </w:r>
          </w:p>
        </w:tc>
        <w:tc>
          <w:tcPr>
            <w:tcW w:type="dxa" w:w="2340"/>
            <w:shd w:val="clear" w:color="auto" w:fill="0A66DA"/>
          </w:tcPr>
          <w:p>
            <w:r>
              <w:rPr>
                <w:b/>
                <w:color w:val="FFFFFF"/>
                <w:sz w:val="19"/>
              </w:rPr>
              <w:t>가스비</w:t>
            </w:r>
          </w:p>
        </w:tc>
      </w:tr>
      <w:tr>
        <w:tc>
          <w:tcPr>
            <w:tcW w:type="dxa" w:w="2340"/>
          </w:tcPr>
          <w:p>
            <w:r>
              <w:rPr>
                <w:sz w:val="19"/>
              </w:rPr>
              <w:t>BNB Chain (BSC)</w:t>
            </w:r>
          </w:p>
        </w:tc>
        <w:tc>
          <w:tcPr>
            <w:tcW w:type="dxa" w:w="2340"/>
          </w:tcPr>
          <w:p>
            <w:r>
              <w:rPr>
                <w:sz w:val="19"/>
              </w:rPr>
              <w:t>아시아 게임 레이어 — 픽셀 구매·전투·팩션·상금 분배</w:t>
            </w:r>
          </w:p>
        </w:tc>
        <w:tc>
          <w:tcPr>
            <w:tcW w:type="dxa" w:w="2340"/>
          </w:tcPr>
          <w:p>
            <w:r>
              <w:rPr>
                <w:sz w:val="19"/>
              </w:rPr>
              <w:t>동남아·중국·한국 일반 유저</w:t>
            </w:r>
          </w:p>
        </w:tc>
        <w:tc>
          <w:tcPr>
            <w:tcW w:type="dxa" w:w="2340"/>
          </w:tcPr>
          <w:p>
            <w:r>
              <w:rPr>
                <w:sz w:val="19"/>
              </w:rPr>
              <w:t>$0.01~0.15/tx</w:t>
            </w:r>
          </w:p>
        </w:tc>
      </w:tr>
      <w:tr>
        <w:tc>
          <w:tcPr>
            <w:tcW w:type="dxa" w:w="2340"/>
          </w:tcPr>
          <w:p>
            <w:r>
              <w:rPr>
                <w:sz w:val="19"/>
              </w:rPr>
              <w:t>Base (Coinbase L2)</w:t>
            </w:r>
          </w:p>
        </w:tc>
        <w:tc>
          <w:tcPr>
            <w:tcW w:type="dxa" w:w="2340"/>
          </w:tcPr>
          <w:p>
            <w:r>
              <w:rPr>
                <w:sz w:val="19"/>
              </w:rPr>
              <w:t>서방·한국 프리미엄 레이어 + 기업 광고 계약 처리</w:t>
            </w:r>
          </w:p>
        </w:tc>
        <w:tc>
          <w:tcPr>
            <w:tcW w:type="dxa" w:w="2340"/>
          </w:tcPr>
          <w:p>
            <w:r>
              <w:rPr>
                <w:sz w:val="19"/>
              </w:rPr>
              <w:t>미국·유럽·한국 코어 유저</w:t>
            </w:r>
          </w:p>
        </w:tc>
        <w:tc>
          <w:tcPr>
            <w:tcW w:type="dxa" w:w="2340"/>
          </w:tcPr>
          <w:p>
            <w:r>
              <w:rPr>
                <w:sz w:val="19"/>
              </w:rPr>
              <w:t>$0.001~0.05/tx</w:t>
            </w:r>
          </w:p>
        </w:tc>
      </w:tr>
      <w:tr>
        <w:tc>
          <w:tcPr>
            <w:tcW w:type="dxa" w:w="2340"/>
          </w:tcPr>
          <w:p>
            <w:r>
              <w:rPr>
                <w:sz w:val="19"/>
              </w:rPr>
              <w:t>Ethereum Mainnet</w:t>
            </w:r>
          </w:p>
        </w:tc>
        <w:tc>
          <w:tcPr>
            <w:tcW w:type="dxa" w:w="2340"/>
          </w:tcPr>
          <w:p>
            <w:r>
              <w:rPr>
                <w:sz w:val="19"/>
              </w:rPr>
              <w:t>대기업 공식 픽셀 인증 NFT 발행 (영구 소유권 증명)</w:t>
            </w:r>
          </w:p>
        </w:tc>
        <w:tc>
          <w:tcPr>
            <w:tcW w:type="dxa" w:w="2340"/>
          </w:tcPr>
          <w:p>
            <w:r>
              <w:rPr>
                <w:sz w:val="19"/>
              </w:rPr>
              <w:t>글로벌 대기업 광고주</w:t>
            </w:r>
          </w:p>
        </w:tc>
        <w:tc>
          <w:tcPr>
            <w:tcW w:type="dxa" w:w="2340"/>
          </w:tcPr>
          <w:p>
            <w:r>
              <w:rPr>
                <w:sz w:val="19"/>
              </w:rPr>
              <w:t>$2~20/tx (기업 부담)</w:t>
            </w:r>
          </w:p>
        </w:tc>
      </w:tr>
    </w:tbl>
    <w:p/>
    <w:p>
      <w:pPr>
        <w:pStyle w:val="ListBullet"/>
      </w:pPr>
      <w:r>
        <w:rPr>
          <w:sz w:val="21"/>
        </w:rPr>
        <w:t>크로스체인 브리지: LayerZero 활용 — BNB↔Base 간 픽셀 포인트 이동 가능</w:t>
      </w:r>
    </w:p>
    <w:p>
      <w:pPr>
        <w:pStyle w:val="ListBullet"/>
      </w:pPr>
      <w:r>
        <w:rPr>
          <w:sz w:val="21"/>
        </w:rPr>
        <w:t>유저 체인 선택 불필요: 지역 감지 → 자동 라우팅 (유저는 "체인"이란 단어 볼 일 없음)</w:t>
      </w:r>
    </w:p>
    <w:p>
      <w:pPr>
        <w:spacing w:before="200" w:after="80"/>
      </w:pPr>
      <w:r>
        <w:rPr>
          <w:b/>
          <w:color w:val="1B1B6E"/>
          <w:sz w:val="30"/>
        </w:rPr>
        <w:t>8-2. 스마트컨트랙트 핵심 모듈</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모듈</w:t>
            </w:r>
          </w:p>
        </w:tc>
        <w:tc>
          <w:tcPr>
            <w:tcW w:type="dxa" w:w="3120"/>
            <w:shd w:val="clear" w:color="auto" w:fill="0A66DA"/>
          </w:tcPr>
          <w:p>
            <w:r>
              <w:rPr>
                <w:b/>
                <w:color w:val="FFFFFF"/>
                <w:sz w:val="19"/>
              </w:rPr>
              <w:t>기능</w:t>
            </w:r>
          </w:p>
        </w:tc>
        <w:tc>
          <w:tcPr>
            <w:tcW w:type="dxa" w:w="3120"/>
            <w:shd w:val="clear" w:color="auto" w:fill="0A66DA"/>
          </w:tcPr>
          <w:p>
            <w:r>
              <w:rPr>
                <w:b/>
                <w:color w:val="FFFFFF"/>
                <w:sz w:val="19"/>
              </w:rPr>
              <w:t>비고</w:t>
            </w:r>
          </w:p>
        </w:tc>
      </w:tr>
      <w:tr>
        <w:tc>
          <w:tcPr>
            <w:tcW w:type="dxa" w:w="3120"/>
          </w:tcPr>
          <w:p>
            <w:r>
              <w:rPr>
                <w:sz w:val="19"/>
              </w:rPr>
              <w:t>PixelNFT</w:t>
            </w:r>
          </w:p>
        </w:tc>
        <w:tc>
          <w:tcPr>
            <w:tcW w:type="dxa" w:w="3120"/>
          </w:tcPr>
          <w:p>
            <w:r>
              <w:rPr>
                <w:sz w:val="19"/>
              </w:rPr>
              <w:t>ERC-721 픽셀 소유권 + 레벨 정보 온체인 저장</w:t>
            </w:r>
          </w:p>
        </w:tc>
        <w:tc>
          <w:tcPr>
            <w:tcW w:type="dxa" w:w="3120"/>
          </w:tcPr>
          <w:p>
            <w:r>
              <w:rPr>
                <w:sz w:val="19"/>
              </w:rPr>
              <w:t>Lv1~5, 위치 좌표 포함</w:t>
            </w:r>
          </w:p>
        </w:tc>
      </w:tr>
      <w:tr>
        <w:tc>
          <w:tcPr>
            <w:tcW w:type="dxa" w:w="3120"/>
          </w:tcPr>
          <w:p>
            <w:r>
              <w:rPr>
                <w:sz w:val="19"/>
              </w:rPr>
              <w:t>AppraisalEngine</w:t>
            </w:r>
          </w:p>
        </w:tc>
        <w:tc>
          <w:tcPr>
            <w:tcW w:type="dxa" w:w="3120"/>
          </w:tcPr>
          <w:p>
            <w:r>
              <w:rPr>
                <w:sz w:val="19"/>
              </w:rPr>
              <w:t>평가금액 실시간 산출 (구매가 × 위치계수 × 레벨계수 + 투자액×0.8)</w:t>
            </w:r>
          </w:p>
        </w:tc>
        <w:tc>
          <w:tcPr>
            <w:tcW w:type="dxa" w:w="3120"/>
          </w:tcPr>
          <w:p>
            <w:r>
              <w:rPr>
                <w:sz w:val="19"/>
              </w:rPr>
              <w:t>오라클 없이 온체인 계산</w:t>
            </w:r>
          </w:p>
        </w:tc>
      </w:tr>
      <w:tr>
        <w:tc>
          <w:tcPr>
            <w:tcW w:type="dxa" w:w="3120"/>
          </w:tcPr>
          <w:p>
            <w:r>
              <w:rPr>
                <w:sz w:val="19"/>
              </w:rPr>
              <w:t>RentalManager</w:t>
            </w:r>
          </w:p>
        </w:tc>
        <w:tc>
          <w:tcPr>
            <w:tcW w:type="dxa" w:w="3120"/>
          </w:tcPr>
          <w:p>
            <w:r>
              <w:rPr>
                <w:sz w:val="19"/>
              </w:rPr>
              <w:t>임대 가격 상한 강제 + 강제임대 자동 집행 + 임대료 자동 분배</w:t>
            </w:r>
          </w:p>
        </w:tc>
        <w:tc>
          <w:tcPr>
            <w:tcW w:type="dxa" w:w="3120"/>
          </w:tcPr>
          <w:p>
            <w:r>
              <w:rPr>
                <w:sz w:val="19"/>
              </w:rPr>
              <w:t>핵심 신규 모듈</w:t>
            </w:r>
          </w:p>
        </w:tc>
      </w:tr>
      <w:tr>
        <w:tc>
          <w:tcPr>
            <w:tcW w:type="dxa" w:w="3120"/>
          </w:tcPr>
          <w:p>
            <w:r>
              <w:rPr>
                <w:sz w:val="19"/>
              </w:rPr>
              <w:t>BuoyRegistry</w:t>
            </w:r>
          </w:p>
        </w:tc>
        <w:tc>
          <w:tcPr>
            <w:tcW w:type="dxa" w:w="3120"/>
          </w:tcPr>
          <w:p>
            <w:r>
              <w:rPr>
                <w:sz w:val="19"/>
              </w:rPr>
              <w:t>부표 소유권 + 위치 좌표 + 이동 기록</w:t>
            </w:r>
          </w:p>
        </w:tc>
        <w:tc>
          <w:tcPr>
            <w:tcW w:type="dxa" w:w="3120"/>
          </w:tcPr>
          <w:p>
            <w:r>
              <w:rPr>
                <w:sz w:val="19"/>
              </w:rPr>
              <w:t>OSCAR 데이터 오라클 연동</w:t>
            </w:r>
          </w:p>
        </w:tc>
      </w:tr>
      <w:tr>
        <w:tc>
          <w:tcPr>
            <w:tcW w:type="dxa" w:w="3120"/>
          </w:tcPr>
          <w:p>
            <w:r>
              <w:rPr>
                <w:sz w:val="19"/>
              </w:rPr>
              <w:t>SeasonVault</w:t>
            </w:r>
          </w:p>
        </w:tc>
        <w:tc>
          <w:tcPr>
            <w:tcW w:type="dxa" w:w="3120"/>
          </w:tcPr>
          <w:p>
            <w:r>
              <w:rPr>
                <w:sz w:val="19"/>
              </w:rPr>
              <w:t>시즌 상금 누적 + Chainlink VRF 랜덤 검증 + 자동 분배</w:t>
            </w:r>
          </w:p>
        </w:tc>
        <w:tc>
          <w:tcPr>
            <w:tcW w:type="dxa" w:w="3120"/>
          </w:tcPr>
          <w:p>
            <w:r>
              <w:rPr>
                <w:sz w:val="19"/>
              </w:rPr>
              <w:t>투명성 보장</w:t>
            </w:r>
          </w:p>
        </w:tc>
      </w:tr>
      <w:tr>
        <w:tc>
          <w:tcPr>
            <w:tcW w:type="dxa" w:w="3120"/>
          </w:tcPr>
          <w:p>
            <w:r>
              <w:rPr>
                <w:sz w:val="19"/>
              </w:rPr>
              <w:t>ForcedRental</w:t>
            </w:r>
          </w:p>
        </w:tc>
        <w:tc>
          <w:tcPr>
            <w:tcW w:type="dxa" w:w="3120"/>
          </w:tcPr>
          <w:p>
            <w:r>
              <w:rPr>
                <w:sz w:val="19"/>
              </w:rPr>
              <w:t>임대 요청 ≥ 평가금액×1.2 감지 → 소유자 거절 불가 자동 체결</w:t>
            </w:r>
          </w:p>
        </w:tc>
        <w:tc>
          <w:tcPr>
            <w:tcW w:type="dxa" w:w="3120"/>
          </w:tcPr>
          <w:p>
            <w:r>
              <w:rPr>
                <w:sz w:val="19"/>
              </w:rPr>
              <w:t>신규 모듈</w:t>
            </w:r>
          </w:p>
        </w:tc>
      </w:tr>
    </w:tbl>
    <w:p/>
    <w:p>
      <w:pPr>
        <w:spacing w:before="200" w:after="80"/>
      </w:pPr>
      <w:r>
        <w:rPr>
          <w:b/>
          <w:color w:val="1B1B6E"/>
          <w:sz w:val="30"/>
        </w:rPr>
        <w:t>8-3. 핵심 기술 스택</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레이어</w:t>
            </w:r>
          </w:p>
        </w:tc>
        <w:tc>
          <w:tcPr>
            <w:tcW w:type="dxa" w:w="3120"/>
            <w:shd w:val="clear" w:color="auto" w:fill="0A66DA"/>
          </w:tcPr>
          <w:p>
            <w:r>
              <w:rPr>
                <w:b/>
                <w:color w:val="FFFFFF"/>
                <w:sz w:val="19"/>
              </w:rPr>
              <w:t>기술</w:t>
            </w:r>
          </w:p>
        </w:tc>
        <w:tc>
          <w:tcPr>
            <w:tcW w:type="dxa" w:w="3120"/>
            <w:shd w:val="clear" w:color="auto" w:fill="0A66DA"/>
          </w:tcPr>
          <w:p>
            <w:r>
              <w:rPr>
                <w:b/>
                <w:color w:val="FFFFFF"/>
                <w:sz w:val="19"/>
              </w:rPr>
              <w:t>이유</w:t>
            </w:r>
          </w:p>
        </w:tc>
      </w:tr>
      <w:tr>
        <w:tc>
          <w:tcPr>
            <w:tcW w:type="dxa" w:w="3120"/>
          </w:tcPr>
          <w:p>
            <w:r>
              <w:rPr>
                <w:sz w:val="19"/>
              </w:rPr>
              <w:t>스마트컨트랙트</w:t>
            </w:r>
          </w:p>
        </w:tc>
        <w:tc>
          <w:tcPr>
            <w:tcW w:type="dxa" w:w="3120"/>
          </w:tcPr>
          <w:p>
            <w:r>
              <w:rPr>
                <w:sz w:val="19"/>
              </w:rPr>
              <w:t>Solidity 0.8.x + OpenZeppelin</w:t>
            </w:r>
          </w:p>
        </w:tc>
        <w:tc>
          <w:tcPr>
            <w:tcW w:type="dxa" w:w="3120"/>
          </w:tcPr>
          <w:p>
            <w:r>
              <w:rPr>
                <w:sz w:val="19"/>
              </w:rPr>
              <w:t>검증된 보안 라이브러리</w:t>
            </w:r>
          </w:p>
        </w:tc>
      </w:tr>
      <w:tr>
        <w:tc>
          <w:tcPr>
            <w:tcW w:type="dxa" w:w="3120"/>
          </w:tcPr>
          <w:p>
            <w:r>
              <w:rPr>
                <w:sz w:val="19"/>
              </w:rPr>
              <w:t>프론트엔드</w:t>
            </w:r>
          </w:p>
        </w:tc>
        <w:tc>
          <w:tcPr>
            <w:tcW w:type="dxa" w:w="3120"/>
          </w:tcPr>
          <w:p>
            <w:r>
              <w:rPr>
                <w:sz w:val="19"/>
              </w:rPr>
              <w:t>React + Next.js + Wagmi + Viem</w:t>
            </w:r>
          </w:p>
        </w:tc>
        <w:tc>
          <w:tcPr>
            <w:tcW w:type="dxa" w:w="3120"/>
          </w:tcPr>
          <w:p>
            <w:r>
              <w:rPr>
                <w:sz w:val="19"/>
              </w:rPr>
              <w:t>Web3 통합 최적화</w:t>
            </w:r>
          </w:p>
        </w:tc>
      </w:tr>
      <w:tr>
        <w:tc>
          <w:tcPr>
            <w:tcW w:type="dxa" w:w="3120"/>
          </w:tcPr>
          <w:p>
            <w:r>
              <w:rPr>
                <w:sz w:val="19"/>
              </w:rPr>
              <w:t>세계 지도</w:t>
            </w:r>
          </w:p>
        </w:tc>
        <w:tc>
          <w:tcPr>
            <w:tcW w:type="dxa" w:w="3120"/>
          </w:tcPr>
          <w:p>
            <w:r>
              <w:rPr>
                <w:sz w:val="19"/>
              </w:rPr>
              <w:t>Mapbox GL JS + WebGL 픽셀 레이어</w:t>
            </w:r>
          </w:p>
        </w:tc>
        <w:tc>
          <w:tcPr>
            <w:tcW w:type="dxa" w:w="3120"/>
          </w:tcPr>
          <w:p>
            <w:r>
              <w:rPr>
                <w:sz w:val="19"/>
              </w:rPr>
              <w:t>실시간 100만 픽셀 렌더링</w:t>
            </w:r>
          </w:p>
        </w:tc>
      </w:tr>
      <w:tr>
        <w:tc>
          <w:tcPr>
            <w:tcW w:type="dxa" w:w="3120"/>
          </w:tcPr>
          <w:p>
            <w:r>
              <w:rPr>
                <w:sz w:val="19"/>
              </w:rPr>
              <w:t>해류 데이터</w:t>
            </w:r>
          </w:p>
        </w:tc>
        <w:tc>
          <w:tcPr>
            <w:tcW w:type="dxa" w:w="3120"/>
          </w:tcPr>
          <w:p>
            <w:r>
              <w:rPr>
                <w:sz w:val="19"/>
              </w:rPr>
              <w:t>OSCAR NASA API (5일 주기 업데이트)</w:t>
            </w:r>
          </w:p>
        </w:tc>
        <w:tc>
          <w:tcPr>
            <w:tcW w:type="dxa" w:w="3120"/>
          </w:tcPr>
          <w:p>
            <w:r>
              <w:rPr>
                <w:sz w:val="19"/>
              </w:rPr>
              <w:t>부표 좌표 실시간 계산</w:t>
            </w:r>
          </w:p>
        </w:tc>
      </w:tr>
      <w:tr>
        <w:tc>
          <w:tcPr>
            <w:tcW w:type="dxa" w:w="3120"/>
          </w:tcPr>
          <w:p>
            <w:r>
              <w:rPr>
                <w:sz w:val="19"/>
              </w:rPr>
              <w:t>강 데이터</w:t>
            </w:r>
          </w:p>
        </w:tc>
        <w:tc>
          <w:tcPr>
            <w:tcW w:type="dxa" w:w="3120"/>
          </w:tcPr>
          <w:p>
            <w:r>
              <w:rPr>
                <w:sz w:val="19"/>
              </w:rPr>
              <w:t>HydroRIVERS (WWF/HydroSHEDS)</w:t>
            </w:r>
          </w:p>
        </w:tc>
        <w:tc>
          <w:tcPr>
            <w:tcW w:type="dxa" w:w="3120"/>
          </w:tcPr>
          <w:p>
            <w:r>
              <w:rPr>
                <w:sz w:val="19"/>
              </w:rPr>
              <w:t>전 세계 강망 벡터 무료</w:t>
            </w:r>
          </w:p>
        </w:tc>
      </w:tr>
      <w:tr>
        <w:tc>
          <w:tcPr>
            <w:tcW w:type="dxa" w:w="3120"/>
          </w:tcPr>
          <w:p>
            <w:r>
              <w:rPr>
                <w:sz w:val="19"/>
              </w:rPr>
              <w:t>기상 데이터</w:t>
            </w:r>
          </w:p>
        </w:tc>
        <w:tc>
          <w:tcPr>
            <w:tcW w:type="dxa" w:w="3120"/>
          </w:tcPr>
          <w:p>
            <w:r>
              <w:rPr>
                <w:sz w:val="19"/>
              </w:rPr>
              <w:t>NOAA NHC + JMA API</w:t>
            </w:r>
          </w:p>
        </w:tc>
        <w:tc>
          <w:tcPr>
            <w:tcW w:type="dxa" w:w="3120"/>
          </w:tcPr>
          <w:p>
            <w:r>
              <w:rPr>
                <w:sz w:val="19"/>
              </w:rPr>
              <w:t>태풍·허리케인 실시간 추적</w:t>
            </w:r>
          </w:p>
        </w:tc>
      </w:tr>
      <w:tr>
        <w:tc>
          <w:tcPr>
            <w:tcW w:type="dxa" w:w="3120"/>
          </w:tcPr>
          <w:p>
            <w:r>
              <w:rPr>
                <w:sz w:val="19"/>
              </w:rPr>
              <w:t>백엔드</w:t>
            </w:r>
          </w:p>
        </w:tc>
        <w:tc>
          <w:tcPr>
            <w:tcW w:type="dxa" w:w="3120"/>
          </w:tcPr>
          <w:p>
            <w:r>
              <w:rPr>
                <w:sz w:val="19"/>
              </w:rPr>
              <w:t>Node.js + PostgreSQL + Redis</w:t>
            </w:r>
          </w:p>
        </w:tc>
        <w:tc>
          <w:tcPr>
            <w:tcW w:type="dxa" w:w="3120"/>
          </w:tcPr>
          <w:p>
            <w:r>
              <w:rPr>
                <w:sz w:val="19"/>
              </w:rPr>
              <w:t>게임 상태 빠른 조회·캐싱</w:t>
            </w:r>
          </w:p>
        </w:tc>
      </w:tr>
      <w:tr>
        <w:tc>
          <w:tcPr>
            <w:tcW w:type="dxa" w:w="3120"/>
          </w:tcPr>
          <w:p>
            <w:r>
              <w:rPr>
                <w:sz w:val="19"/>
              </w:rPr>
              <w:t>실시간</w:t>
            </w:r>
          </w:p>
        </w:tc>
        <w:tc>
          <w:tcPr>
            <w:tcW w:type="dxa" w:w="3120"/>
          </w:tcPr>
          <w:p>
            <w:r>
              <w:rPr>
                <w:sz w:val="19"/>
              </w:rPr>
              <w:t>Socket.io WebSocket</w:t>
            </w:r>
          </w:p>
        </w:tc>
        <w:tc>
          <w:tcPr>
            <w:tcW w:type="dxa" w:w="3120"/>
          </w:tcPr>
          <w:p>
            <w:r>
              <w:rPr>
                <w:sz w:val="19"/>
              </w:rPr>
              <w:t>픽셀·부표 변경 즉시 브로드캐스트</w:t>
            </w:r>
          </w:p>
        </w:tc>
      </w:tr>
      <w:tr>
        <w:tc>
          <w:tcPr>
            <w:tcW w:type="dxa" w:w="3120"/>
          </w:tcPr>
          <w:p>
            <w:r>
              <w:rPr>
                <w:sz w:val="19"/>
              </w:rPr>
              <w:t>결제 온-램프</w:t>
            </w:r>
          </w:p>
        </w:tc>
        <w:tc>
          <w:tcPr>
            <w:tcW w:type="dxa" w:w="3120"/>
          </w:tcPr>
          <w:p>
            <w:r>
              <w:rPr>
                <w:sz w:val="19"/>
              </w:rPr>
              <w:t>Transak + MoonPay SDK</w:t>
            </w:r>
          </w:p>
        </w:tc>
        <w:tc>
          <w:tcPr>
            <w:tcW w:type="dxa" w:w="3120"/>
          </w:tcPr>
          <w:p>
            <w:r>
              <w:rPr>
                <w:sz w:val="19"/>
              </w:rPr>
              <w:t>카드·계좌 → USDT 직접 구매</w:t>
            </w:r>
          </w:p>
        </w:tc>
      </w:tr>
      <w:tr>
        <w:tc>
          <w:tcPr>
            <w:tcW w:type="dxa" w:w="3120"/>
          </w:tcPr>
          <w:p>
            <w:r>
              <w:rPr>
                <w:sz w:val="19"/>
              </w:rPr>
              <w:t>알림</w:t>
            </w:r>
          </w:p>
        </w:tc>
        <w:tc>
          <w:tcPr>
            <w:tcW w:type="dxa" w:w="3120"/>
          </w:tcPr>
          <w:p>
            <w:r>
              <w:rPr>
                <w:sz w:val="19"/>
              </w:rPr>
              <w:t>FCM (Firebase) + PWA 푸시</w:t>
            </w:r>
          </w:p>
        </w:tc>
        <w:tc>
          <w:tcPr>
            <w:tcW w:type="dxa" w:w="3120"/>
          </w:tcPr>
          <w:p>
            <w:r>
              <w:rPr>
                <w:sz w:val="19"/>
              </w:rPr>
              <w:t>"내 픽셀 공격" + "태풍 접근" 즉시 알림</w:t>
            </w:r>
          </w:p>
        </w:tc>
      </w:tr>
      <w:tr>
        <w:tc>
          <w:tcPr>
            <w:tcW w:type="dxa" w:w="3120"/>
          </w:tcPr>
          <w:p>
            <w:r>
              <w:rPr>
                <w:sz w:val="19"/>
              </w:rPr>
              <w:t>인프라</w:t>
            </w:r>
          </w:p>
        </w:tc>
        <w:tc>
          <w:tcPr>
            <w:tcW w:type="dxa" w:w="3120"/>
          </w:tcPr>
          <w:p>
            <w:r>
              <w:rPr>
                <w:sz w:val="19"/>
              </w:rPr>
              <w:t>AWS + CloudFront + 싱가포르 엣지</w:t>
            </w:r>
          </w:p>
        </w:tc>
        <w:tc>
          <w:tcPr>
            <w:tcW w:type="dxa" w:w="3120"/>
          </w:tcPr>
          <w:p>
            <w:r>
              <w:rPr>
                <w:sz w:val="19"/>
              </w:rPr>
              <w:t>동남아 3초 내 로딩</w:t>
            </w:r>
          </w:p>
        </w:tc>
      </w:tr>
    </w:tbl>
    <w:p/>
    <w:p>
      <w:pPr>
        <w:spacing w:before="200" w:after="80"/>
      </w:pPr>
      <w:r>
        <w:rPr>
          <w:b/>
          <w:color w:val="1B1B6E"/>
          <w:sz w:val="30"/>
        </w:rPr>
        <w:t>8-4. 온보딩 — 3단계 가입</w:t>
      </w:r>
    </w:p>
    <w:p>
      <w:pPr>
        <w:pStyle w:val="ListNumber"/>
      </w:pPr>
      <w:r>
        <w:rPr>
          <w:sz w:val="21"/>
        </w:rPr>
        <w:t>소셜 로그인 (구글/카카오/라인/트위터) → Account Abstraction 지갑 자동 생성</w:t>
      </w:r>
    </w:p>
    <w:p>
      <w:pPr>
        <w:pStyle w:val="ListNumber"/>
      </w:pPr>
      <w:r>
        <w:rPr>
          <w:sz w:val="21"/>
        </w:rPr>
        <w:t>현지 결제로 USDT 충전 (GoPay·GCash·TrueMoney·카카오페이 내장 UI)</w:t>
      </w:r>
    </w:p>
    <w:p>
      <w:pPr>
        <w:pStyle w:val="ListNumber"/>
      </w:pPr>
      <w:r>
        <w:rPr>
          <w:sz w:val="21"/>
        </w:rPr>
        <w:t>첫 픽셀 배치 → 광고 게시 시작 (지갑 주소·개인키·가스비 개념 노출 없음)</w:t>
      </w:r>
    </w:p>
    <w:p>
      <w:r>
        <w:br w:type="page"/>
      </w:r>
    </w:p>
    <w:p>
      <w:pPr>
        <w:spacing w:before="320" w:after="120"/>
      </w:pPr>
      <w:r>
        <w:rPr>
          <w:b/>
          <w:color w:val="0A66DA"/>
          <w:sz w:val="44"/>
        </w:rPr>
        <w:t>9. 수익 모델 및 KPI</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수익원</w:t>
            </w:r>
          </w:p>
        </w:tc>
        <w:tc>
          <w:tcPr>
            <w:tcW w:type="dxa" w:w="2340"/>
            <w:shd w:val="clear" w:color="auto" w:fill="0A66DA"/>
          </w:tcPr>
          <w:p>
            <w:r>
              <w:rPr>
                <w:b/>
                <w:color w:val="FFFFFF"/>
                <w:sz w:val="19"/>
              </w:rPr>
              <w:t>3개월차 (월)</w:t>
            </w:r>
          </w:p>
        </w:tc>
        <w:tc>
          <w:tcPr>
            <w:tcW w:type="dxa" w:w="2340"/>
            <w:shd w:val="clear" w:color="auto" w:fill="0A66DA"/>
          </w:tcPr>
          <w:p>
            <w:r>
              <w:rPr>
                <w:b/>
                <w:color w:val="FFFFFF"/>
                <w:sz w:val="19"/>
              </w:rPr>
              <w:t>6개월차 (월)</w:t>
            </w:r>
          </w:p>
        </w:tc>
        <w:tc>
          <w:tcPr>
            <w:tcW w:type="dxa" w:w="2340"/>
            <w:shd w:val="clear" w:color="auto" w:fill="0A66DA"/>
          </w:tcPr>
          <w:p>
            <w:r>
              <w:rPr>
                <w:b/>
                <w:color w:val="FFFFFF"/>
                <w:sz w:val="19"/>
              </w:rPr>
              <w:t>12개월차 (월)</w:t>
            </w:r>
          </w:p>
        </w:tc>
      </w:tr>
      <w:tr>
        <w:tc>
          <w:tcPr>
            <w:tcW w:type="dxa" w:w="2340"/>
          </w:tcPr>
          <w:p>
            <w:r>
              <w:rPr>
                <w:sz w:val="19"/>
              </w:rPr>
              <w:t>개인 픽셀 판매</w:t>
            </w:r>
          </w:p>
        </w:tc>
        <w:tc>
          <w:tcPr>
            <w:tcW w:type="dxa" w:w="2340"/>
          </w:tcPr>
          <w:p>
            <w:r>
              <w:rPr>
                <w:sz w:val="19"/>
              </w:rPr>
              <w:t>$3,000</w:t>
            </w:r>
          </w:p>
        </w:tc>
        <w:tc>
          <w:tcPr>
            <w:tcW w:type="dxa" w:w="2340"/>
          </w:tcPr>
          <w:p>
            <w:r>
              <w:rPr>
                <w:sz w:val="19"/>
              </w:rPr>
              <w:t>$15,000</w:t>
            </w:r>
          </w:p>
        </w:tc>
        <w:tc>
          <w:tcPr>
            <w:tcW w:type="dxa" w:w="2340"/>
          </w:tcPr>
          <w:p>
            <w:r>
              <w:rPr>
                <w:sz w:val="19"/>
              </w:rPr>
              <w:t>$40,000</w:t>
            </w:r>
          </w:p>
        </w:tc>
      </w:tr>
      <w:tr>
        <w:tc>
          <w:tcPr>
            <w:tcW w:type="dxa" w:w="2340"/>
          </w:tcPr>
          <w:p>
            <w:r>
              <w:rPr>
                <w:sz w:val="19"/>
              </w:rPr>
              <w:t>USDT 소비 아이템</w:t>
            </w:r>
          </w:p>
        </w:tc>
        <w:tc>
          <w:tcPr>
            <w:tcW w:type="dxa" w:w="2340"/>
          </w:tcPr>
          <w:p>
            <w:r>
              <w:rPr>
                <w:sz w:val="19"/>
              </w:rPr>
              <w:t>$2,000</w:t>
            </w:r>
          </w:p>
        </w:tc>
        <w:tc>
          <w:tcPr>
            <w:tcW w:type="dxa" w:w="2340"/>
          </w:tcPr>
          <w:p>
            <w:r>
              <w:rPr>
                <w:sz w:val="19"/>
              </w:rPr>
              <w:t>$8,000</w:t>
            </w:r>
          </w:p>
        </w:tc>
        <w:tc>
          <w:tcPr>
            <w:tcW w:type="dxa" w:w="2340"/>
          </w:tcPr>
          <w:p>
            <w:r>
              <w:rPr>
                <w:sz w:val="19"/>
              </w:rPr>
              <w:t>$25,000</w:t>
            </w:r>
          </w:p>
        </w:tc>
      </w:tr>
      <w:tr>
        <w:tc>
          <w:tcPr>
            <w:tcW w:type="dxa" w:w="2340"/>
          </w:tcPr>
          <w:p>
            <w:r>
              <w:rPr>
                <w:sz w:val="19"/>
              </w:rPr>
              <w:t>픽셀 임대 수수료 (5%)</w:t>
            </w:r>
          </w:p>
        </w:tc>
        <w:tc>
          <w:tcPr>
            <w:tcW w:type="dxa" w:w="2340"/>
          </w:tcPr>
          <w:p>
            <w:r>
              <w:rPr>
                <w:sz w:val="19"/>
              </w:rPr>
              <w:t>$500</w:t>
            </w:r>
          </w:p>
        </w:tc>
        <w:tc>
          <w:tcPr>
            <w:tcW w:type="dxa" w:w="2340"/>
          </w:tcPr>
          <w:p>
            <w:r>
              <w:rPr>
                <w:sz w:val="19"/>
              </w:rPr>
              <w:t>$4,000</w:t>
            </w:r>
          </w:p>
        </w:tc>
        <w:tc>
          <w:tcPr>
            <w:tcW w:type="dxa" w:w="2340"/>
          </w:tcPr>
          <w:p>
            <w:r>
              <w:rPr>
                <w:sz w:val="19"/>
              </w:rPr>
              <w:t>$15,000</w:t>
            </w:r>
          </w:p>
        </w:tc>
      </w:tr>
      <w:tr>
        <w:tc>
          <w:tcPr>
            <w:tcW w:type="dxa" w:w="2340"/>
          </w:tcPr>
          <w:p>
            <w:r>
              <w:rPr>
                <w:sz w:val="19"/>
              </w:rPr>
              <w:t>시즌 패스 구독</w:t>
            </w:r>
          </w:p>
        </w:tc>
        <w:tc>
          <w:tcPr>
            <w:tcW w:type="dxa" w:w="2340"/>
          </w:tcPr>
          <w:p>
            <w:r>
              <w:rPr>
                <w:sz w:val="19"/>
              </w:rPr>
              <w:t>$1,000</w:t>
            </w:r>
          </w:p>
        </w:tc>
        <w:tc>
          <w:tcPr>
            <w:tcW w:type="dxa" w:w="2340"/>
          </w:tcPr>
          <w:p>
            <w:r>
              <w:rPr>
                <w:sz w:val="19"/>
              </w:rPr>
              <w:t>$5,000</w:t>
            </w:r>
          </w:p>
        </w:tc>
        <w:tc>
          <w:tcPr>
            <w:tcW w:type="dxa" w:w="2340"/>
          </w:tcPr>
          <w:p>
            <w:r>
              <w:rPr>
                <w:sz w:val="19"/>
              </w:rPr>
              <w:t>$15,000</w:t>
            </w:r>
          </w:p>
        </w:tc>
      </w:tr>
      <w:tr>
        <w:tc>
          <w:tcPr>
            <w:tcW w:type="dxa" w:w="2340"/>
          </w:tcPr>
          <w:p>
            <w:r>
              <w:rPr>
                <w:sz w:val="19"/>
              </w:rPr>
              <w:t>기업 광고 패키지 (지상)</w:t>
            </w:r>
          </w:p>
        </w:tc>
        <w:tc>
          <w:tcPr>
            <w:tcW w:type="dxa" w:w="2340"/>
          </w:tcPr>
          <w:p>
            <w:r>
              <w:rPr>
                <w:sz w:val="19"/>
              </w:rPr>
              <w:t>$5,000</w:t>
            </w:r>
          </w:p>
        </w:tc>
        <w:tc>
          <w:tcPr>
            <w:tcW w:type="dxa" w:w="2340"/>
          </w:tcPr>
          <w:p>
            <w:r>
              <w:rPr>
                <w:sz w:val="19"/>
              </w:rPr>
              <w:t>$30,000</w:t>
            </w:r>
          </w:p>
        </w:tc>
        <w:tc>
          <w:tcPr>
            <w:tcW w:type="dxa" w:w="2340"/>
          </w:tcPr>
          <w:p>
            <w:r>
              <w:rPr>
                <w:sz w:val="19"/>
              </w:rPr>
              <w:t>$120,000</w:t>
            </w:r>
          </w:p>
        </w:tc>
      </w:tr>
      <w:tr>
        <w:tc>
          <w:tcPr>
            <w:tcW w:type="dxa" w:w="2340"/>
          </w:tcPr>
          <w:p>
            <w:r>
              <w:rPr>
                <w:sz w:val="19"/>
              </w:rPr>
              <w:t>기업 부표 패키지 (해양)</w:t>
            </w:r>
          </w:p>
        </w:tc>
        <w:tc>
          <w:tcPr>
            <w:tcW w:type="dxa" w:w="2340"/>
          </w:tcPr>
          <w:p>
            <w:r>
              <w:rPr>
                <w:sz w:val="19"/>
              </w:rPr>
              <w:t>$1,000</w:t>
            </w:r>
          </w:p>
        </w:tc>
        <w:tc>
          <w:tcPr>
            <w:tcW w:type="dxa" w:w="2340"/>
          </w:tcPr>
          <w:p>
            <w:r>
              <w:rPr>
                <w:sz w:val="19"/>
              </w:rPr>
              <w:t>$8,000</w:t>
            </w:r>
          </w:p>
        </w:tc>
        <w:tc>
          <w:tcPr>
            <w:tcW w:type="dxa" w:w="2340"/>
          </w:tcPr>
          <w:p>
            <w:r>
              <w:rPr>
                <w:sz w:val="19"/>
              </w:rPr>
              <w:t>$30,000</w:t>
            </w:r>
          </w:p>
        </w:tc>
      </w:tr>
      <w:tr>
        <w:tc>
          <w:tcPr>
            <w:tcW w:type="dxa" w:w="2340"/>
          </w:tcPr>
          <w:p>
            <w:r>
              <w:rPr>
                <w:sz w:val="19"/>
              </w:rPr>
              <w:t>날씨 광고 패키지 (대기)</w:t>
            </w:r>
          </w:p>
        </w:tc>
        <w:tc>
          <w:tcPr>
            <w:tcW w:type="dxa" w:w="2340"/>
          </w:tcPr>
          <w:p>
            <w:r>
              <w:rPr>
                <w:sz w:val="19"/>
              </w:rPr>
              <w:t>$500</w:t>
            </w:r>
          </w:p>
        </w:tc>
        <w:tc>
          <w:tcPr>
            <w:tcW w:type="dxa" w:w="2340"/>
          </w:tcPr>
          <w:p>
            <w:r>
              <w:rPr>
                <w:sz w:val="19"/>
              </w:rPr>
              <w:t>$3,000</w:t>
            </w:r>
          </w:p>
        </w:tc>
        <w:tc>
          <w:tcPr>
            <w:tcW w:type="dxa" w:w="2340"/>
          </w:tcPr>
          <w:p>
            <w:r>
              <w:rPr>
                <w:sz w:val="19"/>
              </w:rPr>
              <w:t>$12,000</w:t>
            </w:r>
          </w:p>
        </w:tc>
      </w:tr>
      <w:tr>
        <w:tc>
          <w:tcPr>
            <w:tcW w:type="dxa" w:w="2340"/>
          </w:tcPr>
          <w:p>
            <w:r>
              <w:rPr>
                <w:sz w:val="19"/>
              </w:rPr>
              <w:t>NFT 로열티</w:t>
            </w:r>
          </w:p>
        </w:tc>
        <w:tc>
          <w:tcPr>
            <w:tcW w:type="dxa" w:w="2340"/>
          </w:tcPr>
          <w:p>
            <w:r>
              <w:rPr>
                <w:sz w:val="19"/>
              </w:rPr>
              <w:t>$500</w:t>
            </w:r>
          </w:p>
        </w:tc>
        <w:tc>
          <w:tcPr>
            <w:tcW w:type="dxa" w:w="2340"/>
          </w:tcPr>
          <w:p>
            <w:r>
              <w:rPr>
                <w:sz w:val="19"/>
              </w:rPr>
              <w:t>$2,000</w:t>
            </w:r>
          </w:p>
        </w:tc>
        <w:tc>
          <w:tcPr>
            <w:tcW w:type="dxa" w:w="2340"/>
          </w:tcPr>
          <w:p>
            <w:r>
              <w:rPr>
                <w:sz w:val="19"/>
              </w:rPr>
              <w:t>$8,000</w:t>
            </w:r>
          </w:p>
        </w:tc>
      </w:tr>
      <w:tr>
        <w:tc>
          <w:tcPr>
            <w:tcW w:type="dxa" w:w="2340"/>
          </w:tcPr>
          <w:p>
            <w:r>
              <w:rPr>
                <w:sz w:val="19"/>
              </w:rPr>
              <w:t>월 합계</w:t>
            </w:r>
          </w:p>
        </w:tc>
        <w:tc>
          <w:tcPr>
            <w:tcW w:type="dxa" w:w="2340"/>
          </w:tcPr>
          <w:p>
            <w:r>
              <w:rPr>
                <w:sz w:val="19"/>
              </w:rPr>
              <w:t>~$13,500</w:t>
            </w:r>
          </w:p>
        </w:tc>
        <w:tc>
          <w:tcPr>
            <w:tcW w:type="dxa" w:w="2340"/>
          </w:tcPr>
          <w:p>
            <w:r>
              <w:rPr>
                <w:sz w:val="19"/>
              </w:rPr>
              <w:t>~$75,000</w:t>
            </w:r>
          </w:p>
        </w:tc>
        <w:tc>
          <w:tcPr>
            <w:tcW w:type="dxa" w:w="2340"/>
          </w:tcPr>
          <w:p>
            <w:r>
              <w:rPr>
                <w:sz w:val="19"/>
              </w:rPr>
              <w:t>~$265,000</w:t>
            </w:r>
          </w:p>
        </w:tc>
      </w:tr>
      <w:tr>
        <w:tc>
          <w:tcPr>
            <w:tcW w:type="dxa" w:w="2340"/>
          </w:tcPr>
          <w:p>
            <w:r>
              <w:rPr>
                <w:sz w:val="19"/>
              </w:rPr>
              <w:t>연간 누적 수익</w:t>
            </w:r>
          </w:p>
        </w:tc>
        <w:tc>
          <w:tcPr>
            <w:tcW w:type="dxa" w:w="2340"/>
          </w:tcPr>
          <w:p>
            <w:r>
              <w:rPr>
                <w:sz w:val="19"/>
              </w:rPr>
              <w:t>$40,500</w:t>
            </w:r>
          </w:p>
        </w:tc>
        <w:tc>
          <w:tcPr>
            <w:tcW w:type="dxa" w:w="2340"/>
          </w:tcPr>
          <w:p>
            <w:r>
              <w:rPr>
                <w:sz w:val="19"/>
              </w:rPr>
              <w:t>$355,000</w:t>
            </w:r>
          </w:p>
        </w:tc>
        <w:tc>
          <w:tcPr>
            <w:tcW w:type="dxa" w:w="2340"/>
          </w:tcPr>
          <w:p>
            <w:r>
              <w:rPr>
                <w:sz w:val="19"/>
              </w:rPr>
              <w:t>$2,000,000+</w:t>
            </w:r>
          </w:p>
        </w:tc>
      </w:tr>
    </w:tbl>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A66DA"/>
          </w:tcPr>
          <w:p>
            <w:r>
              <w:rPr>
                <w:b/>
                <w:color w:val="FFFFFF"/>
                <w:sz w:val="19"/>
              </w:rPr>
              <w:t>KPI 지표</w:t>
            </w:r>
          </w:p>
        </w:tc>
        <w:tc>
          <w:tcPr>
            <w:tcW w:type="dxa" w:w="2340"/>
            <w:shd w:val="clear" w:color="auto" w:fill="0A66DA"/>
          </w:tcPr>
          <w:p>
            <w:r>
              <w:rPr>
                <w:b/>
                <w:color w:val="FFFFFF"/>
                <w:sz w:val="19"/>
              </w:rPr>
              <w:t>3개월</w:t>
            </w:r>
          </w:p>
        </w:tc>
        <w:tc>
          <w:tcPr>
            <w:tcW w:type="dxa" w:w="2340"/>
            <w:shd w:val="clear" w:color="auto" w:fill="0A66DA"/>
          </w:tcPr>
          <w:p>
            <w:r>
              <w:rPr>
                <w:b/>
                <w:color w:val="FFFFFF"/>
                <w:sz w:val="19"/>
              </w:rPr>
              <w:t>6개월</w:t>
            </w:r>
          </w:p>
        </w:tc>
        <w:tc>
          <w:tcPr>
            <w:tcW w:type="dxa" w:w="2340"/>
            <w:shd w:val="clear" w:color="auto" w:fill="0A66DA"/>
          </w:tcPr>
          <w:p>
            <w:r>
              <w:rPr>
                <w:b/>
                <w:color w:val="FFFFFF"/>
                <w:sz w:val="19"/>
              </w:rPr>
              <w:t>12개월</w:t>
            </w:r>
          </w:p>
        </w:tc>
      </w:tr>
      <w:tr>
        <w:tc>
          <w:tcPr>
            <w:tcW w:type="dxa" w:w="2340"/>
          </w:tcPr>
          <w:p>
            <w:r>
              <w:rPr>
                <w:sz w:val="19"/>
              </w:rPr>
              <w:t>가입 유저</w:t>
            </w:r>
          </w:p>
        </w:tc>
        <w:tc>
          <w:tcPr>
            <w:tcW w:type="dxa" w:w="2340"/>
          </w:tcPr>
          <w:p>
            <w:r>
              <w:rPr>
                <w:sz w:val="19"/>
              </w:rPr>
              <w:t>10,000명</w:t>
            </w:r>
          </w:p>
        </w:tc>
        <w:tc>
          <w:tcPr>
            <w:tcW w:type="dxa" w:w="2340"/>
          </w:tcPr>
          <w:p>
            <w:r>
              <w:rPr>
                <w:sz w:val="19"/>
              </w:rPr>
              <w:t>50,000명</w:t>
            </w:r>
          </w:p>
        </w:tc>
        <w:tc>
          <w:tcPr>
            <w:tcW w:type="dxa" w:w="2340"/>
          </w:tcPr>
          <w:p>
            <w:r>
              <w:rPr>
                <w:sz w:val="19"/>
              </w:rPr>
              <w:t>200,000명</w:t>
            </w:r>
          </w:p>
        </w:tc>
      </w:tr>
      <w:tr>
        <w:tc>
          <w:tcPr>
            <w:tcW w:type="dxa" w:w="2340"/>
          </w:tcPr>
          <w:p>
            <w:r>
              <w:rPr>
                <w:sz w:val="19"/>
              </w:rPr>
              <w:t>DAU</w:t>
            </w:r>
          </w:p>
        </w:tc>
        <w:tc>
          <w:tcPr>
            <w:tcW w:type="dxa" w:w="2340"/>
          </w:tcPr>
          <w:p>
            <w:r>
              <w:rPr>
                <w:sz w:val="19"/>
              </w:rPr>
              <w:t>1,000명</w:t>
            </w:r>
          </w:p>
        </w:tc>
        <w:tc>
          <w:tcPr>
            <w:tcW w:type="dxa" w:w="2340"/>
          </w:tcPr>
          <w:p>
            <w:r>
              <w:rPr>
                <w:sz w:val="19"/>
              </w:rPr>
              <w:t>8,000명</w:t>
            </w:r>
          </w:p>
        </w:tc>
        <w:tc>
          <w:tcPr>
            <w:tcW w:type="dxa" w:w="2340"/>
          </w:tcPr>
          <w:p>
            <w:r>
              <w:rPr>
                <w:sz w:val="19"/>
              </w:rPr>
              <w:t>30,000명</w:t>
            </w:r>
          </w:p>
        </w:tc>
      </w:tr>
      <w:tr>
        <w:tc>
          <w:tcPr>
            <w:tcW w:type="dxa" w:w="2340"/>
          </w:tcPr>
          <w:p>
            <w:r>
              <w:rPr>
                <w:sz w:val="19"/>
              </w:rPr>
              <w:t>Discord 멤버</w:t>
            </w:r>
          </w:p>
        </w:tc>
        <w:tc>
          <w:tcPr>
            <w:tcW w:type="dxa" w:w="2340"/>
          </w:tcPr>
          <w:p>
            <w:r>
              <w:rPr>
                <w:sz w:val="19"/>
              </w:rPr>
              <w:t>5,000명</w:t>
            </w:r>
          </w:p>
        </w:tc>
        <w:tc>
          <w:tcPr>
            <w:tcW w:type="dxa" w:w="2340"/>
          </w:tcPr>
          <w:p>
            <w:r>
              <w:rPr>
                <w:sz w:val="19"/>
              </w:rPr>
              <w:t>20,000명</w:t>
            </w:r>
          </w:p>
        </w:tc>
        <w:tc>
          <w:tcPr>
            <w:tcW w:type="dxa" w:w="2340"/>
          </w:tcPr>
          <w:p>
            <w:r>
              <w:rPr>
                <w:sz w:val="19"/>
              </w:rPr>
              <w:t>80,000명</w:t>
            </w:r>
          </w:p>
        </w:tc>
      </w:tr>
      <w:tr>
        <w:tc>
          <w:tcPr>
            <w:tcW w:type="dxa" w:w="2340"/>
          </w:tcPr>
          <w:p>
            <w:r>
              <w:rPr>
                <w:sz w:val="19"/>
              </w:rPr>
              <w:t>기업 광고 계약</w:t>
            </w:r>
          </w:p>
        </w:tc>
        <w:tc>
          <w:tcPr>
            <w:tcW w:type="dxa" w:w="2340"/>
          </w:tcPr>
          <w:p>
            <w:r>
              <w:rPr>
                <w:sz w:val="19"/>
              </w:rPr>
              <w:t>3개</w:t>
            </w:r>
          </w:p>
        </w:tc>
        <w:tc>
          <w:tcPr>
            <w:tcW w:type="dxa" w:w="2340"/>
          </w:tcPr>
          <w:p>
            <w:r>
              <w:rPr>
                <w:sz w:val="19"/>
              </w:rPr>
              <w:t>15개</w:t>
            </w:r>
          </w:p>
        </w:tc>
        <w:tc>
          <w:tcPr>
            <w:tcW w:type="dxa" w:w="2340"/>
          </w:tcPr>
          <w:p>
            <w:r>
              <w:rPr>
                <w:sz w:val="19"/>
              </w:rPr>
              <w:t>60개</w:t>
            </w:r>
          </w:p>
        </w:tc>
      </w:tr>
      <w:tr>
        <w:tc>
          <w:tcPr>
            <w:tcW w:type="dxa" w:w="2340"/>
          </w:tcPr>
          <w:p>
            <w:r>
              <w:rPr>
                <w:sz w:val="19"/>
              </w:rPr>
              <w:t>활성 부표 수</w:t>
            </w:r>
          </w:p>
        </w:tc>
        <w:tc>
          <w:tcPr>
            <w:tcW w:type="dxa" w:w="2340"/>
          </w:tcPr>
          <w:p>
            <w:r>
              <w:rPr>
                <w:sz w:val="19"/>
              </w:rPr>
              <w:t>50개</w:t>
            </w:r>
          </w:p>
        </w:tc>
        <w:tc>
          <w:tcPr>
            <w:tcW w:type="dxa" w:w="2340"/>
          </w:tcPr>
          <w:p>
            <w:r>
              <w:rPr>
                <w:sz w:val="19"/>
              </w:rPr>
              <w:t>500개</w:t>
            </w:r>
          </w:p>
        </w:tc>
        <w:tc>
          <w:tcPr>
            <w:tcW w:type="dxa" w:w="2340"/>
          </w:tcPr>
          <w:p>
            <w:r>
              <w:rPr>
                <w:sz w:val="19"/>
              </w:rPr>
              <w:t>3,000개</w:t>
            </w:r>
          </w:p>
        </w:tc>
      </w:tr>
      <w:tr>
        <w:tc>
          <w:tcPr>
            <w:tcW w:type="dxa" w:w="2340"/>
          </w:tcPr>
          <w:p>
            <w:r>
              <w:rPr>
                <w:sz w:val="19"/>
              </w:rPr>
              <w:t>픽셀 임대 건수</w:t>
            </w:r>
          </w:p>
        </w:tc>
        <w:tc>
          <w:tcPr>
            <w:tcW w:type="dxa" w:w="2340"/>
          </w:tcPr>
          <w:p>
            <w:r>
              <w:rPr>
                <w:sz w:val="19"/>
              </w:rPr>
              <w:t>100건</w:t>
            </w:r>
          </w:p>
        </w:tc>
        <w:tc>
          <w:tcPr>
            <w:tcW w:type="dxa" w:w="2340"/>
          </w:tcPr>
          <w:p>
            <w:r>
              <w:rPr>
                <w:sz w:val="19"/>
              </w:rPr>
              <w:t>2,000건</w:t>
            </w:r>
          </w:p>
        </w:tc>
        <w:tc>
          <w:tcPr>
            <w:tcW w:type="dxa" w:w="2340"/>
          </w:tcPr>
          <w:p>
            <w:r>
              <w:rPr>
                <w:sz w:val="19"/>
              </w:rPr>
              <w:t>20,000건</w:t>
            </w:r>
          </w:p>
        </w:tc>
      </w:tr>
      <w:tr>
        <w:tc>
          <w:tcPr>
            <w:tcW w:type="dxa" w:w="2340"/>
          </w:tcPr>
          <w:p>
            <w:r>
              <w:rPr>
                <w:sz w:val="19"/>
              </w:rPr>
              <w:t>유료 결제 전환율</w:t>
            </w:r>
          </w:p>
        </w:tc>
        <w:tc>
          <w:tcPr>
            <w:tcW w:type="dxa" w:w="2340"/>
          </w:tcPr>
          <w:p>
            <w:r>
              <w:rPr>
                <w:sz w:val="19"/>
              </w:rPr>
              <w:t>3%</w:t>
            </w:r>
          </w:p>
        </w:tc>
        <w:tc>
          <w:tcPr>
            <w:tcW w:type="dxa" w:w="2340"/>
          </w:tcPr>
          <w:p>
            <w:r>
              <w:rPr>
                <w:sz w:val="19"/>
              </w:rPr>
              <w:t>6%</w:t>
            </w:r>
          </w:p>
        </w:tc>
        <w:tc>
          <w:tcPr>
            <w:tcW w:type="dxa" w:w="2340"/>
          </w:tcPr>
          <w:p>
            <w:r>
              <w:rPr>
                <w:sz w:val="19"/>
              </w:rPr>
              <w:t>10%</w:t>
            </w:r>
          </w:p>
        </w:tc>
      </w:tr>
    </w:tbl>
    <w:p/>
    <w:p>
      <w:r>
        <w:br w:type="page"/>
      </w:r>
    </w:p>
    <w:p>
      <w:pPr>
        <w:spacing w:before="320" w:after="120"/>
      </w:pPr>
      <w:r>
        <w:rPr>
          <w:b/>
          <w:color w:val="0A66DA"/>
          <w:sz w:val="44"/>
        </w:rPr>
        <w:t>10. 보안·법규 및 리스크</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리스크</w:t>
            </w:r>
          </w:p>
        </w:tc>
        <w:tc>
          <w:tcPr>
            <w:tcW w:type="dxa" w:w="3120"/>
            <w:shd w:val="clear" w:color="auto" w:fill="0A66DA"/>
          </w:tcPr>
          <w:p>
            <w:r>
              <w:rPr>
                <w:b/>
                <w:color w:val="FFFFFF"/>
                <w:sz w:val="19"/>
              </w:rPr>
              <w:t>등급</w:t>
            </w:r>
          </w:p>
        </w:tc>
        <w:tc>
          <w:tcPr>
            <w:tcW w:type="dxa" w:w="3120"/>
            <w:shd w:val="clear" w:color="auto" w:fill="0A66DA"/>
          </w:tcPr>
          <w:p>
            <w:r>
              <w:rPr>
                <w:b/>
                <w:color w:val="FFFFFF"/>
                <w:sz w:val="19"/>
              </w:rPr>
              <w:t>대응</w:t>
            </w:r>
          </w:p>
        </w:tc>
      </w:tr>
      <w:tr>
        <w:tc>
          <w:tcPr>
            <w:tcW w:type="dxa" w:w="3120"/>
          </w:tcPr>
          <w:p>
            <w:r>
              <w:rPr>
                <w:sz w:val="19"/>
              </w:rPr>
              <w:t>스마트컨트랙트 취약점</w:t>
            </w:r>
          </w:p>
        </w:tc>
        <w:tc>
          <w:tcPr>
            <w:tcW w:type="dxa" w:w="3120"/>
          </w:tcPr>
          <w:p>
            <w:r>
              <w:rPr>
                <w:sz w:val="19"/>
              </w:rPr>
              <w:t>Critical</w:t>
            </w:r>
          </w:p>
        </w:tc>
        <w:tc>
          <w:tcPr>
            <w:tcW w:type="dxa" w:w="3120"/>
          </w:tcPr>
          <w:p>
            <w:r>
              <w:rPr>
                <w:sz w:val="19"/>
              </w:rPr>
              <w:t>Certik/Hacken 외부 감사 필수. Reentrancy·Access Control 방지. 강제임대 모듈 별도 감사</w:t>
            </w:r>
          </w:p>
        </w:tc>
      </w:tr>
      <w:tr>
        <w:tc>
          <w:tcPr>
            <w:tcW w:type="dxa" w:w="3120"/>
          </w:tcPr>
          <w:p>
            <w:r>
              <w:rPr>
                <w:sz w:val="19"/>
              </w:rPr>
              <w:t>기업 로고 상표권</w:t>
            </w:r>
          </w:p>
        </w:tc>
        <w:tc>
          <w:tcPr>
            <w:tcW w:type="dxa" w:w="3120"/>
          </w:tcPr>
          <w:p>
            <w:r>
              <w:rPr>
                <w:sz w:val="19"/>
              </w:rPr>
              <w:t>Medium</w:t>
            </w:r>
          </w:p>
        </w:tc>
        <w:tc>
          <w:tcPr>
            <w:tcW w:type="dxa" w:w="3120"/>
          </w:tcPr>
          <w:p>
            <w:r>
              <w:rPr>
                <w:sz w:val="19"/>
              </w:rPr>
              <w:t>픽셀 팬아트 법리 검토. 삭제 요청 즉시 대응. 법무법인 사전 자문</w:t>
            </w:r>
          </w:p>
        </w:tc>
      </w:tr>
      <w:tr>
        <w:tc>
          <w:tcPr>
            <w:tcW w:type="dxa" w:w="3120"/>
          </w:tcPr>
          <w:p>
            <w:r>
              <w:rPr>
                <w:sz w:val="19"/>
              </w:rPr>
              <w:t>강제임대 분쟁</w:t>
            </w:r>
          </w:p>
        </w:tc>
        <w:tc>
          <w:tcPr>
            <w:tcW w:type="dxa" w:w="3120"/>
          </w:tcPr>
          <w:p>
            <w:r>
              <w:rPr>
                <w:sz w:val="19"/>
              </w:rPr>
              <w:t>Medium</w:t>
            </w:r>
          </w:p>
        </w:tc>
        <w:tc>
          <w:tcPr>
            <w:tcW w:type="dxa" w:w="3120"/>
          </w:tcPr>
          <w:p>
            <w:r>
              <w:rPr>
                <w:sz w:val="19"/>
              </w:rPr>
              <w:t>스마트컨트랙트 온체인 자동 집행 = 분쟁 최소화. 평가금액 오라클 조작 방지</w:t>
            </w:r>
          </w:p>
        </w:tc>
      </w:tr>
      <w:tr>
        <w:tc>
          <w:tcPr>
            <w:tcW w:type="dxa" w:w="3120"/>
          </w:tcPr>
          <w:p>
            <w:r>
              <w:rPr>
                <w:sz w:val="19"/>
              </w:rPr>
              <w:t>도박법 저촉</w:t>
            </w:r>
          </w:p>
        </w:tc>
        <w:tc>
          <w:tcPr>
            <w:tcW w:type="dxa" w:w="3120"/>
          </w:tcPr>
          <w:p>
            <w:r>
              <w:rPr>
                <w:sz w:val="19"/>
              </w:rPr>
              <w:t>Medium</w:t>
            </w:r>
          </w:p>
        </w:tc>
        <w:tc>
          <w:tcPr>
            <w:tcW w:type="dxa" w:w="3120"/>
          </w:tcPr>
          <w:p>
            <w:r>
              <w:rPr>
                <w:sz w:val="19"/>
              </w:rPr>
              <w:t>상금은 "실력 기반 토너먼트" 명시. 우연 요소 최소화</w:t>
            </w:r>
          </w:p>
        </w:tc>
      </w:tr>
      <w:tr>
        <w:tc>
          <w:tcPr>
            <w:tcW w:type="dxa" w:w="3120"/>
          </w:tcPr>
          <w:p>
            <w:r>
              <w:rPr>
                <w:sz w:val="19"/>
              </w:rPr>
              <w:t>봇 어뷰징</w:t>
            </w:r>
          </w:p>
        </w:tc>
        <w:tc>
          <w:tcPr>
            <w:tcW w:type="dxa" w:w="3120"/>
          </w:tcPr>
          <w:p>
            <w:r>
              <w:rPr>
                <w:sz w:val="19"/>
              </w:rPr>
              <w:t>High</w:t>
            </w:r>
          </w:p>
        </w:tc>
        <w:tc>
          <w:tcPr>
            <w:tcW w:type="dxa" w:w="3120"/>
          </w:tcPr>
          <w:p>
            <w:r>
              <w:rPr>
                <w:sz w:val="19"/>
              </w:rPr>
              <w:t>IP·기기 지문 탐지. 광고 시청 CAPTCHA. 하루 픽셀 상한</w:t>
            </w:r>
          </w:p>
        </w:tc>
      </w:tr>
      <w:tr>
        <w:tc>
          <w:tcPr>
            <w:tcW w:type="dxa" w:w="3120"/>
          </w:tcPr>
          <w:p>
            <w:r>
              <w:rPr>
                <w:sz w:val="19"/>
              </w:rPr>
              <w:t>$0.10 결제 수수료 역전</w:t>
            </w:r>
          </w:p>
        </w:tc>
        <w:tc>
          <w:tcPr>
            <w:tcW w:type="dxa" w:w="3120"/>
          </w:tcPr>
          <w:p>
            <w:r>
              <w:rPr>
                <w:sz w:val="19"/>
              </w:rPr>
              <w:t>Medium</w:t>
            </w:r>
          </w:p>
        </w:tc>
        <w:tc>
          <w:tcPr>
            <w:tcW w:type="dxa" w:w="3120"/>
          </w:tcPr>
          <w:p>
            <w:r>
              <w:rPr>
                <w:sz w:val="19"/>
              </w:rPr>
              <w:t>배치 결제(번들) 시스템. BNB체인 가스비 $0.01 미만 유지</w:t>
            </w:r>
          </w:p>
        </w:tc>
      </w:tr>
      <w:tr>
        <w:tc>
          <w:tcPr>
            <w:tcW w:type="dxa" w:w="3120"/>
          </w:tcPr>
          <w:p>
            <w:r>
              <w:rPr>
                <w:sz w:val="19"/>
              </w:rPr>
              <w:t>한국 특금법</w:t>
            </w:r>
          </w:p>
        </w:tc>
        <w:tc>
          <w:tcPr>
            <w:tcW w:type="dxa" w:w="3120"/>
          </w:tcPr>
          <w:p>
            <w:r>
              <w:rPr>
                <w:sz w:val="19"/>
              </w:rPr>
              <w:t>High</w:t>
            </w:r>
          </w:p>
        </w:tc>
        <w:tc>
          <w:tcPr>
            <w:tcW w:type="dxa" w:w="3120"/>
          </w:tcPr>
          <w:p>
            <w:r>
              <w:rPr>
                <w:sz w:val="19"/>
              </w:rPr>
              <w:t>싱가포르 법인 선운영. 특금법 가이드라인 확정 후 한국 법인 전환</w:t>
            </w:r>
          </w:p>
        </w:tc>
      </w:tr>
      <w:tr>
        <w:tc>
          <w:tcPr>
            <w:tcW w:type="dxa" w:w="3120"/>
          </w:tcPr>
          <w:p>
            <w:r>
              <w:rPr>
                <w:sz w:val="19"/>
              </w:rPr>
              <w:t>OFAC 제재 국가</w:t>
            </w:r>
          </w:p>
        </w:tc>
        <w:tc>
          <w:tcPr>
            <w:tcW w:type="dxa" w:w="3120"/>
          </w:tcPr>
          <w:p>
            <w:r>
              <w:rPr>
                <w:sz w:val="19"/>
              </w:rPr>
              <w:t>High</w:t>
            </w:r>
          </w:p>
        </w:tc>
        <w:tc>
          <w:tcPr>
            <w:tcW w:type="dxa" w:w="3120"/>
          </w:tcPr>
          <w:p>
            <w:r>
              <w:rPr>
                <w:sz w:val="19"/>
              </w:rPr>
              <w:t>이란 등 USDT 처리 불가 국가 → 결제 단계 지오블록 (광고 시청은 허용)</w:t>
            </w:r>
          </w:p>
        </w:tc>
      </w:tr>
      <w:tr>
        <w:tc>
          <w:tcPr>
            <w:tcW w:type="dxa" w:w="3120"/>
          </w:tcPr>
          <w:p>
            <w:r>
              <w:rPr>
                <w:sz w:val="19"/>
              </w:rPr>
              <w:t>NASA/NOAA API 중단</w:t>
            </w:r>
          </w:p>
        </w:tc>
        <w:tc>
          <w:tcPr>
            <w:tcW w:type="dxa" w:w="3120"/>
          </w:tcPr>
          <w:p>
            <w:r>
              <w:rPr>
                <w:sz w:val="19"/>
              </w:rPr>
              <w:t>Low</w:t>
            </w:r>
          </w:p>
        </w:tc>
        <w:tc>
          <w:tcPr>
            <w:tcW w:type="dxa" w:w="3120"/>
          </w:tcPr>
          <w:p>
            <w:r>
              <w:rPr>
                <w:sz w:val="19"/>
              </w:rPr>
              <w:t>데이터 캐싱 7일치 유지. 백업 데이터 소스 (Copernicus EU) 병행</w:t>
            </w:r>
          </w:p>
        </w:tc>
      </w:tr>
    </w:tbl>
    <w:p/>
    <w:p>
      <w:pPr>
        <w:spacing w:before="320" w:after="120"/>
      </w:pPr>
      <w:r>
        <w:rPr>
          <w:b/>
          <w:color w:val="0A66DA"/>
          <w:sz w:val="44"/>
        </w:rPr>
        <w:t>11. 개발 로드맵</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A66DA"/>
          </w:tcPr>
          <w:p>
            <w:r>
              <w:rPr>
                <w:b/>
                <w:color w:val="FFFFFF"/>
                <w:sz w:val="19"/>
              </w:rPr>
              <w:t>Phase</w:t>
            </w:r>
          </w:p>
        </w:tc>
        <w:tc>
          <w:tcPr>
            <w:tcW w:type="dxa" w:w="3120"/>
            <w:shd w:val="clear" w:color="auto" w:fill="0A66DA"/>
          </w:tcPr>
          <w:p>
            <w:r>
              <w:rPr>
                <w:b/>
                <w:color w:val="FFFFFF"/>
                <w:sz w:val="19"/>
              </w:rPr>
              <w:t>기간</w:t>
            </w:r>
          </w:p>
        </w:tc>
        <w:tc>
          <w:tcPr>
            <w:tcW w:type="dxa" w:w="3120"/>
            <w:shd w:val="clear" w:color="auto" w:fill="0A66DA"/>
          </w:tcPr>
          <w:p>
            <w:r>
              <w:rPr>
                <w:b/>
                <w:color w:val="FFFFFF"/>
                <w:sz w:val="19"/>
              </w:rPr>
              <w:t>핵심 산출물</w:t>
            </w:r>
          </w:p>
        </w:tc>
      </w:tr>
      <w:tr>
        <w:tc>
          <w:tcPr>
            <w:tcW w:type="dxa" w:w="3120"/>
          </w:tcPr>
          <w:p>
            <w:r>
              <w:rPr>
                <w:sz w:val="19"/>
              </w:rPr>
              <w:t>0: 법무·법인</w:t>
            </w:r>
          </w:p>
        </w:tc>
        <w:tc>
          <w:tcPr>
            <w:tcW w:type="dxa" w:w="3120"/>
          </w:tcPr>
          <w:p>
            <w:r>
              <w:rPr>
                <w:sz w:val="19"/>
              </w:rPr>
              <w:t>1개월</w:t>
            </w:r>
          </w:p>
        </w:tc>
        <w:tc>
          <w:tcPr>
            <w:tcW w:type="dxa" w:w="3120"/>
          </w:tcPr>
          <w:p>
            <w:r>
              <w:rPr>
                <w:sz w:val="19"/>
              </w:rPr>
              <w:t>싱가포르 법인 + 법무 자문 + 기업 로고 상표권 검토</w:t>
            </w:r>
          </w:p>
        </w:tc>
      </w:tr>
      <w:tr>
        <w:tc>
          <w:tcPr>
            <w:tcW w:type="dxa" w:w="3120"/>
          </w:tcPr>
          <w:p>
            <w:r>
              <w:rPr>
                <w:sz w:val="19"/>
              </w:rPr>
              <w:t>1: 컨트랙트 v1</w:t>
            </w:r>
          </w:p>
        </w:tc>
        <w:tc>
          <w:tcPr>
            <w:tcW w:type="dxa" w:w="3120"/>
          </w:tcPr>
          <w:p>
            <w:r>
              <w:rPr>
                <w:sz w:val="19"/>
              </w:rPr>
              <w:t>2개월</w:t>
            </w:r>
          </w:p>
        </w:tc>
        <w:tc>
          <w:tcPr>
            <w:tcW w:type="dxa" w:w="3120"/>
          </w:tcPr>
          <w:p>
            <w:r>
              <w:rPr>
                <w:sz w:val="19"/>
              </w:rPr>
              <w:t>BNB+Base 스마트컨트랙트 + 평가금액 엔진 + 임대 모듈 + 테스트넷</w:t>
            </w:r>
          </w:p>
        </w:tc>
      </w:tr>
      <w:tr>
        <w:tc>
          <w:tcPr>
            <w:tcW w:type="dxa" w:w="3120"/>
          </w:tcPr>
          <w:p>
            <w:r>
              <w:rPr>
                <w:sz w:val="19"/>
              </w:rPr>
              <w:t>2: 보안 감사</w:t>
            </w:r>
          </w:p>
        </w:tc>
        <w:tc>
          <w:tcPr>
            <w:tcW w:type="dxa" w:w="3120"/>
          </w:tcPr>
          <w:p>
            <w:r>
              <w:rPr>
                <w:sz w:val="19"/>
              </w:rPr>
              <w:t>1개월</w:t>
            </w:r>
          </w:p>
        </w:tc>
        <w:tc>
          <w:tcPr>
            <w:tcW w:type="dxa" w:w="3120"/>
          </w:tcPr>
          <w:p>
            <w:r>
              <w:rPr>
                <w:sz w:val="19"/>
              </w:rPr>
              <w:t>Certik/Hacken 외부 감사 + 강제임대 모듈 별도 감사 + 패치</w:t>
            </w:r>
          </w:p>
        </w:tc>
      </w:tr>
      <w:tr>
        <w:tc>
          <w:tcPr>
            <w:tcW w:type="dxa" w:w="3120"/>
          </w:tcPr>
          <w:p>
            <w:r>
              <w:rPr>
                <w:sz w:val="19"/>
              </w:rPr>
              <w:t>3: 프론트엔드 + 지상층</w:t>
            </w:r>
          </w:p>
        </w:tc>
        <w:tc>
          <w:tcPr>
            <w:tcW w:type="dxa" w:w="3120"/>
          </w:tcPr>
          <w:p>
            <w:r>
              <w:rPr>
                <w:sz w:val="19"/>
              </w:rPr>
              <w:t>2개월</w:t>
            </w:r>
          </w:p>
        </w:tc>
        <w:tc>
          <w:tcPr>
            <w:tcW w:type="dxa" w:w="3120"/>
          </w:tcPr>
          <w:p>
            <w:r>
              <w:rPr>
                <w:sz w:val="19"/>
              </w:rPr>
              <w:t>세계 지도 WebGL 캔버스 + 팩션 UI + 지갑 연동 + 임대 대시보드</w:t>
            </w:r>
          </w:p>
        </w:tc>
      </w:tr>
      <w:tr>
        <w:tc>
          <w:tcPr>
            <w:tcW w:type="dxa" w:w="3120"/>
          </w:tcPr>
          <w:p>
            <w:r>
              <w:rPr>
                <w:sz w:val="19"/>
              </w:rPr>
              <w:t>4: 해양/강 레이어</w:t>
            </w:r>
          </w:p>
        </w:tc>
        <w:tc>
          <w:tcPr>
            <w:tcW w:type="dxa" w:w="3120"/>
          </w:tcPr>
          <w:p>
            <w:r>
              <w:rPr>
                <w:sz w:val="19"/>
              </w:rPr>
              <w:t>1개월</w:t>
            </w:r>
          </w:p>
        </w:tc>
        <w:tc>
          <w:tcPr>
            <w:tcW w:type="dxa" w:w="3120"/>
          </w:tcPr>
          <w:p>
            <w:r>
              <w:rPr>
                <w:sz w:val="19"/>
              </w:rPr>
              <w:t>OSCAR/HydroRIVERS 연동 + 부표 이동 렌더링 + 부표 공격/방어 UI</w:t>
            </w:r>
          </w:p>
        </w:tc>
      </w:tr>
      <w:tr>
        <w:tc>
          <w:tcPr>
            <w:tcW w:type="dxa" w:w="3120"/>
          </w:tcPr>
          <w:p>
            <w:r>
              <w:rPr>
                <w:sz w:val="19"/>
              </w:rPr>
              <w:t>5: 대기 레이어</w:t>
            </w:r>
          </w:p>
        </w:tc>
        <w:tc>
          <w:tcPr>
            <w:tcW w:type="dxa" w:w="3120"/>
          </w:tcPr>
          <w:p>
            <w:r>
              <w:rPr>
                <w:sz w:val="19"/>
              </w:rPr>
              <w:t>1개월</w:t>
            </w:r>
          </w:p>
        </w:tc>
        <w:tc>
          <w:tcPr>
            <w:tcW w:type="dxa" w:w="3120"/>
          </w:tcPr>
          <w:p>
            <w:r>
              <w:rPr>
                <w:sz w:val="19"/>
              </w:rPr>
              <w:t>NOAA/JMA 연동 + 날씨 이벤트 알림 + 기상 광고 상품 UI</w:t>
            </w:r>
          </w:p>
        </w:tc>
      </w:tr>
      <w:tr>
        <w:tc>
          <w:tcPr>
            <w:tcW w:type="dxa" w:w="3120"/>
          </w:tcPr>
          <w:p>
            <w:r>
              <w:rPr>
                <w:sz w:val="19"/>
              </w:rPr>
              <w:t>6: 마케팅 선행</w:t>
            </w:r>
          </w:p>
        </w:tc>
        <w:tc>
          <w:tcPr>
            <w:tcW w:type="dxa" w:w="3120"/>
          </w:tcPr>
          <w:p>
            <w:r>
              <w:rPr>
                <w:sz w:val="19"/>
              </w:rPr>
              <w:t>병행</w:t>
            </w:r>
          </w:p>
        </w:tc>
        <w:tc>
          <w:tcPr>
            <w:tcW w:type="dxa" w:w="3120"/>
          </w:tcPr>
          <w:p>
            <w:r>
              <w:rPr>
                <w:sz w:val="19"/>
              </w:rPr>
              <w:t>Discord 구축 + KOL 섭외 + 기업 영업 + 로고 픽셀 아트 100개 제작</w:t>
            </w:r>
          </w:p>
        </w:tc>
      </w:tr>
      <w:tr>
        <w:tc>
          <w:tcPr>
            <w:tcW w:type="dxa" w:w="3120"/>
          </w:tcPr>
          <w:p>
            <w:r>
              <w:rPr>
                <w:sz w:val="19"/>
              </w:rPr>
              <w:t>7: 베타</w:t>
            </w:r>
          </w:p>
        </w:tc>
        <w:tc>
          <w:tcPr>
            <w:tcW w:type="dxa" w:w="3120"/>
          </w:tcPr>
          <w:p>
            <w:r>
              <w:rPr>
                <w:sz w:val="19"/>
              </w:rPr>
              <w:t>1개월</w:t>
            </w:r>
          </w:p>
        </w:tc>
        <w:tc>
          <w:tcPr>
            <w:tcW w:type="dxa" w:w="3120"/>
          </w:tcPr>
          <w:p>
            <w:r>
              <w:rPr>
                <w:sz w:val="19"/>
              </w:rPr>
              <w:t>초대 베타 1,000명 + 버그 수집 + UX 개선</w:t>
            </w:r>
          </w:p>
        </w:tc>
      </w:tr>
      <w:tr>
        <w:tc>
          <w:tcPr>
            <w:tcW w:type="dxa" w:w="3120"/>
          </w:tcPr>
          <w:p>
            <w:r>
              <w:rPr>
                <w:sz w:val="19"/>
              </w:rPr>
              <w:t>8: 론칭</w:t>
            </w:r>
          </w:p>
        </w:tc>
        <w:tc>
          <w:tcPr>
            <w:tcW w:type="dxa" w:w="3120"/>
          </w:tcPr>
          <w:p>
            <w:r>
              <w:rPr>
                <w:sz w:val="19"/>
              </w:rPr>
              <w:t>1개월</w:t>
            </w:r>
          </w:p>
        </w:tc>
        <w:tc>
          <w:tcPr>
            <w:tcW w:type="dxa" w:w="3120"/>
          </w:tcPr>
          <w:p>
            <w:r>
              <w:rPr>
                <w:sz w:val="19"/>
              </w:rPr>
              <w:t>메인넷 배포 + "빅뱅" 이벤트 + 1호 기업 클레임 PR</w:t>
            </w:r>
          </w:p>
        </w:tc>
      </w:tr>
      <w:tr>
        <w:tc>
          <w:tcPr>
            <w:tcW w:type="dxa" w:w="3120"/>
          </w:tcPr>
          <w:p>
            <w:r>
              <w:rPr>
                <w:sz w:val="19"/>
              </w:rPr>
              <w:t>9: 성장</w:t>
            </w:r>
          </w:p>
        </w:tc>
        <w:tc>
          <w:tcPr>
            <w:tcW w:type="dxa" w:w="3120"/>
          </w:tcPr>
          <w:p>
            <w:r>
              <w:rPr>
                <w:sz w:val="19"/>
              </w:rPr>
              <w:t>계속</w:t>
            </w:r>
          </w:p>
        </w:tc>
        <w:tc>
          <w:tcPr>
            <w:tcW w:type="dxa" w:w="3120"/>
          </w:tcPr>
          <w:p>
            <w:r>
              <w:rPr>
                <w:sz w:val="19"/>
              </w:rPr>
              <w:t>시즌 운영 + 신규 국가 확장 + 기업 파트너 50개 목표</w:t>
            </w:r>
          </w:p>
        </w:tc>
      </w:tr>
    </w:tbl>
    <w:p/>
    <w:p>
      <w:pPr>
        <w:spacing w:before="320" w:after="120"/>
      </w:pPr>
      <w:r>
        <w:rPr>
          <w:b/>
          <w:color w:val="0A66DA"/>
          <w:sz w:val="44"/>
        </w:rPr>
        <w:t>12. 즉시 실행 Action Plan</w:t>
      </w:r>
    </w:p>
    <w:p>
      <w:pPr>
        <w:spacing w:before="200" w:after="80"/>
      </w:pPr>
      <w:r>
        <w:rPr>
          <w:b/>
          <w:color w:val="1B1B6E"/>
          <w:sz w:val="30"/>
        </w:rPr>
        <w:t>이번 주 안에 시작할 것</w:t>
      </w:r>
    </w:p>
    <w:p>
      <w:pPr>
        <w:pStyle w:val="ListNumber"/>
      </w:pPr>
      <w:r>
        <w:rPr>
          <w:sz w:val="21"/>
        </w:rPr>
        <w:t>법무 자문 계약: 픽셀 팬아트 + 기업 로고 상표권 + 강제임대 법적 구조 검토</w:t>
      </w:r>
    </w:p>
    <w:p>
      <w:pPr>
        <w:pStyle w:val="ListNumber"/>
      </w:pPr>
      <w:r>
        <w:rPr>
          <w:sz w:val="21"/>
        </w:rPr>
        <w:t>Discord 서버 개설 + 화이트리스트 이벤트 랜딩 페이지 제작</w:t>
      </w:r>
    </w:p>
    <w:p>
      <w:pPr>
        <w:pStyle w:val="ListNumber"/>
      </w:pPr>
      <w:r>
        <w:rPr>
          <w:sz w:val="21"/>
        </w:rPr>
        <w:t>기업 로고 픽셀 아트 제작 의뢰 (Upwork/크몽 픽셀 아티스트)</w:t>
      </w:r>
    </w:p>
    <w:p>
      <w:pPr>
        <w:pStyle w:val="ListNumber"/>
      </w:pPr>
      <w:r>
        <w:rPr>
          <w:sz w:val="21"/>
        </w:rPr>
        <w:t>국내 기업 마케팅 담당자 10개사 컨택 ("론칭 전 클레임 특가" + 부표 패키지 제안)</w:t>
      </w:r>
    </w:p>
    <w:p>
      <w:pPr>
        <w:pStyle w:val="ListNumber"/>
      </w:pPr>
      <w:r>
        <w:rPr>
          <w:sz w:val="21"/>
        </w:rPr>
        <w:t>솔리디티 개발자 채용 또는 외주 계약 협의 — 임대 스마트컨트랙트 설계부터 시작</w:t>
      </w:r>
    </w:p>
    <w:p>
      <w:pPr>
        <w:spacing w:before="200" w:after="80"/>
      </w:pPr>
      <w:r>
        <w:rPr>
          <w:b/>
          <w:color w:val="1B1B6E"/>
          <w:sz w:val="30"/>
        </w:rPr>
        <w:t>아직 결정 안 된 핵심 질문</w:t>
      </w:r>
    </w:p>
    <w:p>
      <w:pPr>
        <w:pStyle w:val="ListBullet"/>
      </w:pPr>
      <w:r>
        <w:rPr>
          <w:sz w:val="21"/>
        </w:rPr>
        <w:t>픽셀 총량: 100만 전체 한번에 오픈 vs 국가별 단계적 공개?</w:t>
      </w:r>
    </w:p>
    <w:p>
      <w:pPr>
        <w:pStyle w:val="ListBullet"/>
      </w:pPr>
      <w:r>
        <w:rPr>
          <w:sz w:val="21"/>
        </w:rPr>
        <w:t>강제임대 발동 임계값: 120%로 설정 시 너무 쉽게 발동? 150%로 높여야 하나?</w:t>
      </w:r>
    </w:p>
    <w:p>
      <w:pPr>
        <w:pStyle w:val="ListBullet"/>
      </w:pPr>
      <w:r>
        <w:rPr>
          <w:sz w:val="21"/>
        </w:rPr>
        <w:t>부표 침몰 조건: 태풍 직격 시 자동 침몰 vs 유저 아이템 공격만?</w:t>
      </w:r>
    </w:p>
    <w:p>
      <w:pPr>
        <w:pStyle w:val="ListBullet"/>
      </w:pPr>
      <w:r>
        <w:rPr>
          <w:sz w:val="21"/>
        </w:rPr>
        <w:t>거버넌스 토큰(PWR) 발행 여부: 규제 리스크 vs 커뮤니티 동기 부여?</w:t>
      </w:r>
    </w:p>
    <w:p>
      <w:pPr>
        <w:pStyle w:val="ListBullet"/>
      </w:pPr>
      <w:r>
        <w:rPr>
          <w:sz w:val="21"/>
        </w:rPr>
        <w:t>해양 레이어 부표 광고의 노출 카운트 기준: 이동 경로 국가? 클릭? 노출 픽셀 수?</w:t>
      </w:r>
    </w:p>
    <w:p/>
    <w:p>
      <w:pPr>
        <w:jc w:val="center"/>
      </w:pPr>
      <w:r>
        <w:rPr>
          <w:i/>
          <w:color w:val="999999"/>
          <w:sz w:val="24"/>
        </w:rPr>
        <w:t>— PIXEL WAR v4.0 사업 기획서 끝 —</w:t>
      </w:r>
    </w:p>
    <w:p/>
    <w:p>
      <w:pPr>
        <w:jc w:val="center"/>
      </w:pPr>
      <w:r>
        <w:rPr>
          <w:i/>
          <w:color w:val="AAAAAA"/>
          <w:sz w:val="18"/>
        </w:rPr>
        <w:t>v4 주요 업데이트: 3레이어 세계 구조 (지상+해양+대기) | 픽셀 평가금액 시스템 | 임대 가격 상한 | 강제임대 스마트컨트랙트 | 레벨업 광고 기능 해금 | 유저 7가지 수익 구조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