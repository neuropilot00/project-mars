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A66DA"/>
          <w:sz w:val="80"/>
        </w:rPr>
        <w:t>🌍  PIXEL WAR</w:t>
      </w:r>
    </w:p>
    <w:p>
      <w:pPr>
        <w:jc w:val="center"/>
      </w:pPr>
      <w:r>
        <w:rPr>
          <w:color w:val="1B1B6E"/>
          <w:sz w:val="32"/>
        </w:rPr>
        <w:t>경쟁형 블록체인 픽셀 플랫폼  |  사업 기획서 v3.0</w:t>
      </w:r>
    </w:p>
    <w:p/>
    <w:p>
      <w:pPr>
        <w:jc w:val="center"/>
      </w:pPr>
      <w:r>
        <w:rPr>
          <w:i/>
          <w:color w:val="555555"/>
          <w:sz w:val="26"/>
        </w:rPr>
        <w:t>"세계 지도 위에서 협력하고, 배신하고, 정복하라"</w:t>
      </w:r>
    </w:p>
    <w:p/>
    <w:p/>
    <w:p/>
    <w:p>
      <w:pPr>
        <w:jc w:val="center"/>
      </w:pPr>
      <w:r>
        <w:rPr>
          <w:color w:val="999999"/>
          <w:sz w:val="22"/>
        </w:rPr>
        <w:t>2026년 3월  |  Confidential</w:t>
      </w:r>
    </w:p>
    <w:p>
      <w:r>
        <w:br w:type="page"/>
      </w:r>
    </w:p>
    <w:p>
      <w:pPr>
        <w:spacing w:before="320" w:after="120"/>
      </w:pPr>
      <w:r>
        <w:rPr>
          <w:b/>
          <w:color w:val="0A66DA"/>
          <w:sz w:val="44"/>
        </w:rPr>
        <w:t>1. 프로젝트 개요</w:t>
      </w:r>
    </w:p>
    <w:p>
      <w:r>
        <w:rPr>
          <w:b w:val="0"/>
          <w:i w:val="0"/>
          <w:sz w:val="21"/>
        </w:rPr>
        <w:t>PIXEL WAR는 세계 지도 위에서 펼쳐지는 경쟁형 블록체인 픽셀 플랫폼입니다. 유저들은 픽셀을 구매·배치하며 영토를 형성하고, 팩션을 만들어 협력하거나 USDT 과금 아이템으로 적을 침공·방어합니다. 론칭 시점부터 글로벌 대기업 로고가 세계 지도 위에 선배치되어 있어 "살아있는 전장"으로 시작됩니다.</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A66DA"/>
          </w:tcPr>
          <w:p>
            <w:r>
              <w:rPr>
                <w:b/>
                <w:color w:val="FFFFFF"/>
                <w:sz w:val="19"/>
              </w:rPr>
              <w:t>구분</w:t>
            </w:r>
          </w:p>
        </w:tc>
        <w:tc>
          <w:tcPr>
            <w:tcW w:type="dxa" w:w="4680"/>
            <w:shd w:val="clear" w:color="auto" w:fill="0A66DA"/>
          </w:tcPr>
          <w:p>
            <w:r>
              <w:rPr>
                <w:b/>
                <w:color w:val="FFFFFF"/>
                <w:sz w:val="19"/>
              </w:rPr>
              <w:t>내용</w:t>
            </w:r>
          </w:p>
        </w:tc>
      </w:tr>
      <w:tr>
        <w:tc>
          <w:tcPr>
            <w:tcW w:type="dxa" w:w="4680"/>
          </w:tcPr>
          <w:p>
            <w:r>
              <w:rPr>
                <w:sz w:val="19"/>
              </w:rPr>
              <w:t>프로젝트명</w:t>
            </w:r>
          </w:p>
        </w:tc>
        <w:tc>
          <w:tcPr>
            <w:tcW w:type="dxa" w:w="4680"/>
          </w:tcPr>
          <w:p>
            <w:r>
              <w:rPr>
                <w:sz w:val="19"/>
              </w:rPr>
              <w:t>PIXEL WAR (픽셀 워)</w:t>
            </w:r>
          </w:p>
        </w:tc>
      </w:tr>
      <w:tr>
        <w:tc>
          <w:tcPr>
            <w:tcW w:type="dxa" w:w="4680"/>
          </w:tcPr>
          <w:p>
            <w:r>
              <w:rPr>
                <w:sz w:val="19"/>
              </w:rPr>
              <w:t>플랫폼 유형</w:t>
            </w:r>
          </w:p>
        </w:tc>
        <w:tc>
          <w:tcPr>
            <w:tcW w:type="dxa" w:w="4680"/>
          </w:tcPr>
          <w:p>
            <w:r>
              <w:rPr>
                <w:sz w:val="19"/>
              </w:rPr>
              <w:t>경쟁형 블록체인 픽셀 캔버스 (Web3 게임 + 광고 플랫폼)</w:t>
            </w:r>
          </w:p>
        </w:tc>
      </w:tr>
      <w:tr>
        <w:tc>
          <w:tcPr>
            <w:tcW w:type="dxa" w:w="4680"/>
          </w:tcPr>
          <w:p>
            <w:r>
              <w:rPr>
                <w:sz w:val="19"/>
              </w:rPr>
              <w:t>캔버스 규모</w:t>
            </w:r>
          </w:p>
        </w:tc>
        <w:tc>
          <w:tcPr>
            <w:tcW w:type="dxa" w:w="4680"/>
          </w:tcPr>
          <w:p>
            <w:r>
              <w:rPr>
                <w:sz w:val="19"/>
              </w:rPr>
              <w:t>세계 지도 기반 100만 픽셀 (1,000 × 1,000)</w:t>
            </w:r>
          </w:p>
        </w:tc>
      </w:tr>
      <w:tr>
        <w:tc>
          <w:tcPr>
            <w:tcW w:type="dxa" w:w="4680"/>
          </w:tcPr>
          <w:p>
            <w:r>
              <w:rPr>
                <w:sz w:val="19"/>
              </w:rPr>
              <w:t>블록체인</w:t>
            </w:r>
          </w:p>
        </w:tc>
        <w:tc>
          <w:tcPr>
            <w:tcW w:type="dxa" w:w="4680"/>
          </w:tcPr>
          <w:p>
            <w:r>
              <w:rPr>
                <w:sz w:val="19"/>
              </w:rPr>
              <w:t>BNB Chain (아시아 게임 레이어) + Base (서방/한국) + Ethereum (기업 NFT)</w:t>
            </w:r>
          </w:p>
        </w:tc>
      </w:tr>
      <w:tr>
        <w:tc>
          <w:tcPr>
            <w:tcW w:type="dxa" w:w="4680"/>
          </w:tcPr>
          <w:p>
            <w:r>
              <w:rPr>
                <w:sz w:val="19"/>
              </w:rPr>
              <w:t>결제 수단</w:t>
            </w:r>
          </w:p>
        </w:tc>
        <w:tc>
          <w:tcPr>
            <w:tcW w:type="dxa" w:w="4680"/>
          </w:tcPr>
          <w:p>
            <w:r>
              <w:rPr>
                <w:sz w:val="19"/>
              </w:rPr>
              <w:t>USDT + 현지 결제 (GoPay·TrueMoney·GCash·카카오페이 등)</w:t>
            </w:r>
          </w:p>
        </w:tc>
      </w:tr>
      <w:tr>
        <w:tc>
          <w:tcPr>
            <w:tcW w:type="dxa" w:w="4680"/>
          </w:tcPr>
          <w:p>
            <w:r>
              <w:rPr>
                <w:sz w:val="19"/>
              </w:rPr>
              <w:t>타겟 유저</w:t>
            </w:r>
          </w:p>
        </w:tc>
        <w:tc>
          <w:tcPr>
            <w:tcW w:type="dxa" w:w="4680"/>
          </w:tcPr>
          <w:p>
            <w:r>
              <w:rPr>
                <w:sz w:val="19"/>
              </w:rPr>
              <w:t>동남아·한국·글로벌 캐주얼 유저 + 글로벌 기업 광고주 (B2B)</w:t>
            </w:r>
          </w:p>
        </w:tc>
      </w:tr>
      <w:tr>
        <w:tc>
          <w:tcPr>
            <w:tcW w:type="dxa" w:w="4680"/>
          </w:tcPr>
          <w:p>
            <w:r>
              <w:rPr>
                <w:sz w:val="19"/>
              </w:rPr>
              <w:t>수익 모델</w:t>
            </w:r>
          </w:p>
        </w:tc>
        <w:tc>
          <w:tcPr>
            <w:tcW w:type="dxa" w:w="4680"/>
          </w:tcPr>
          <w:p>
            <w:r>
              <w:rPr>
                <w:sz w:val="19"/>
              </w:rPr>
              <w:t>픽셀 판매 + USDT 소비 아이템 + 기업 광고 패키지 + NFT 로열티</w:t>
            </w:r>
          </w:p>
        </w:tc>
      </w:tr>
    </w:tbl>
    <w:p/>
    <w:p>
      <w:pPr>
        <w:spacing w:before="320" w:after="120"/>
      </w:pPr>
      <w:r>
        <w:rPr>
          <w:b/>
          <w:color w:val="0A66DA"/>
          <w:sz w:val="44"/>
        </w:rPr>
        <w:t>2. 핵심 게임 메카닉</w:t>
      </w:r>
    </w:p>
    <w:p>
      <w:pPr>
        <w:spacing w:before="200" w:after="80"/>
      </w:pPr>
      <w:r>
        <w:rPr>
          <w:b/>
          <w:color w:val="1B1B6E"/>
          <w:sz w:val="30"/>
        </w:rPr>
        <w:t>2-1. 픽셀 소유 및 배치</w:t>
      </w:r>
    </w:p>
    <w:p>
      <w:pPr>
        <w:pStyle w:val="ListBullet"/>
      </w:pPr>
      <w:r>
        <w:rPr>
          <w:sz w:val="21"/>
        </w:rPr>
        <w:t>세계 지도 위 각 픽셀 = 디지털 부동산. 구매 즉시 원하는 색상·이미지로 채색 가능</w:t>
      </w:r>
    </w:p>
    <w:p>
      <w:pPr>
        <w:pStyle w:val="ListBullet"/>
      </w:pPr>
      <w:r>
        <w:rPr>
          <w:sz w:val="21"/>
        </w:rPr>
        <w:t>이미지 업로드 → 자동 픽셀 아트 변환 기능 제공 (픽셀 하나씩 찍을 필요 없음)</w:t>
      </w:r>
    </w:p>
    <w:p>
      <w:pPr>
        <w:pStyle w:val="ListBullet"/>
      </w:pPr>
      <w:r>
        <w:rPr>
          <w:sz w:val="21"/>
        </w:rPr>
        <w:t>무료 유저: 하루 10픽셀 무료 제공 (광고 시청 시 추가 +5픽셀)</w:t>
      </w:r>
    </w:p>
    <w:p>
      <w:pPr>
        <w:pStyle w:val="ListBullet"/>
      </w:pPr>
      <w:r>
        <w:rPr>
          <w:sz w:val="21"/>
        </w:rPr>
        <w:t>픽셀 소유권은 BNB/Base 체인에 기록 — 타인이 덮어씌우기 전까지 영구 유지</w:t>
      </w:r>
    </w:p>
    <w:p>
      <w:pPr>
        <w:spacing w:before="200" w:after="80"/>
      </w:pPr>
      <w:r>
        <w:rPr>
          <w:b/>
          <w:color w:val="1B1B6E"/>
          <w:sz w:val="30"/>
        </w:rPr>
        <w:t>2-2. 방어 시스템 — "Shield" 메카닉 상세</w:t>
      </w:r>
    </w:p>
    <w:p>
      <w:r>
        <w:rPr>
          <w:b w:val="0"/>
          <w:i w:val="0"/>
          <w:color w:val="1B1B6E"/>
          <w:sz w:val="21"/>
        </w:rPr>
        <w:t>방어막(Shield)은 PIXEL WAR의 핵심 과금 동인입니다. 내 픽셀이 공격받는 순간 느끼는 "지킬 것인가, 잃을 것인가"의 긴장감이 결제를 유도하는 가장 강력한 트리거입니다.</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A66DA"/>
          </w:tcPr>
          <w:p>
            <w:r>
              <w:rPr>
                <w:b/>
                <w:color w:val="FFFFFF"/>
                <w:sz w:val="19"/>
              </w:rPr>
              <w:t>방어 등급</w:t>
            </w:r>
          </w:p>
        </w:tc>
        <w:tc>
          <w:tcPr>
            <w:tcW w:type="dxa" w:w="1872"/>
            <w:shd w:val="clear" w:color="auto" w:fill="0A66DA"/>
          </w:tcPr>
          <w:p>
            <w:r>
              <w:rPr>
                <w:b/>
                <w:color w:val="FFFFFF"/>
                <w:sz w:val="19"/>
              </w:rPr>
              <w:t>효과</w:t>
            </w:r>
          </w:p>
        </w:tc>
        <w:tc>
          <w:tcPr>
            <w:tcW w:type="dxa" w:w="1872"/>
            <w:shd w:val="clear" w:color="auto" w:fill="0A66DA"/>
          </w:tcPr>
          <w:p>
            <w:r>
              <w:rPr>
                <w:b/>
                <w:color w:val="FFFFFF"/>
                <w:sz w:val="19"/>
              </w:rPr>
              <w:t>지속 시간</w:t>
            </w:r>
          </w:p>
        </w:tc>
        <w:tc>
          <w:tcPr>
            <w:tcW w:type="dxa" w:w="1872"/>
            <w:shd w:val="clear" w:color="auto" w:fill="0A66DA"/>
          </w:tcPr>
          <w:p>
            <w:r>
              <w:rPr>
                <w:b/>
                <w:color w:val="FFFFFF"/>
                <w:sz w:val="19"/>
              </w:rPr>
              <w:t>가격 (USDT)</w:t>
            </w:r>
          </w:p>
        </w:tc>
        <w:tc>
          <w:tcPr>
            <w:tcW w:type="dxa" w:w="1872"/>
            <w:shd w:val="clear" w:color="auto" w:fill="0A66DA"/>
          </w:tcPr>
          <w:p>
            <w:r>
              <w:rPr>
                <w:b/>
                <w:color w:val="FFFFFF"/>
                <w:sz w:val="19"/>
              </w:rPr>
              <w:t>무력화 방법</w:t>
            </w:r>
          </w:p>
        </w:tc>
      </w:tr>
      <w:tr>
        <w:tc>
          <w:tcPr>
            <w:tcW w:type="dxa" w:w="1872"/>
          </w:tcPr>
          <w:p>
            <w:r>
              <w:rPr>
                <w:sz w:val="19"/>
              </w:rPr>
              <w:t>기본 방어막</w:t>
            </w:r>
          </w:p>
        </w:tc>
        <w:tc>
          <w:tcPr>
            <w:tcW w:type="dxa" w:w="1872"/>
          </w:tcPr>
          <w:p>
            <w:r>
              <w:rPr>
                <w:sz w:val="19"/>
              </w:rPr>
              <w:t>일반 침공 차단 (타인이 해당 픽셀에 색상 배치 불가)</w:t>
            </w:r>
          </w:p>
        </w:tc>
        <w:tc>
          <w:tcPr>
            <w:tcW w:type="dxa" w:w="1872"/>
          </w:tcPr>
          <w:p>
            <w:r>
              <w:rPr>
                <w:sz w:val="19"/>
              </w:rPr>
              <w:t>72시간</w:t>
            </w:r>
          </w:p>
        </w:tc>
        <w:tc>
          <w:tcPr>
            <w:tcW w:type="dxa" w:w="1872"/>
          </w:tcPr>
          <w:p>
            <w:r>
              <w:rPr>
                <w:sz w:val="19"/>
              </w:rPr>
              <w:t>$0.30</w:t>
            </w:r>
          </w:p>
        </w:tc>
        <w:tc>
          <w:tcPr>
            <w:tcW w:type="dxa" w:w="1872"/>
          </w:tcPr>
          <w:p>
            <w:r>
              <w:rPr>
                <w:sz w:val="19"/>
              </w:rPr>
              <w:t>폭탄(Bomb) 아이템으로만 뚫림</w:t>
            </w:r>
          </w:p>
        </w:tc>
      </w:tr>
      <w:tr>
        <w:tc>
          <w:tcPr>
            <w:tcW w:type="dxa" w:w="1872"/>
          </w:tcPr>
          <w:p>
            <w:r>
              <w:rPr>
                <w:sz w:val="19"/>
              </w:rPr>
              <w:t>강화 방어막</w:t>
            </w:r>
          </w:p>
        </w:tc>
        <w:tc>
          <w:tcPr>
            <w:tcW w:type="dxa" w:w="1872"/>
          </w:tcPr>
          <w:p>
            <w:r>
              <w:rPr>
                <w:sz w:val="19"/>
              </w:rPr>
              <w:t>폭탄까지 1회 방어 (팩션 단위 적용)</w:t>
            </w:r>
          </w:p>
        </w:tc>
        <w:tc>
          <w:tcPr>
            <w:tcW w:type="dxa" w:w="1872"/>
          </w:tcPr>
          <w:p>
            <w:r>
              <w:rPr>
                <w:sz w:val="19"/>
              </w:rPr>
              <w:t>72시간</w:t>
            </w:r>
          </w:p>
        </w:tc>
        <w:tc>
          <w:tcPr>
            <w:tcW w:type="dxa" w:w="1872"/>
          </w:tcPr>
          <w:p>
            <w:r>
              <w:rPr>
                <w:sz w:val="19"/>
              </w:rPr>
              <w:t>$0.80</w:t>
            </w:r>
          </w:p>
        </w:tc>
        <w:tc>
          <w:tcPr>
            <w:tcW w:type="dxa" w:w="1872"/>
          </w:tcPr>
          <w:p>
            <w:r>
              <w:rPr>
                <w:sz w:val="19"/>
              </w:rPr>
              <w:t>강화 폭탄 or 2개 동시 투하</w:t>
            </w:r>
          </w:p>
        </w:tc>
      </w:tr>
      <w:tr>
        <w:tc>
          <w:tcPr>
            <w:tcW w:type="dxa" w:w="1872"/>
          </w:tcPr>
          <w:p>
            <w:r>
              <w:rPr>
                <w:sz w:val="19"/>
              </w:rPr>
              <w:t>기업 방어막</w:t>
            </w:r>
          </w:p>
        </w:tc>
        <w:tc>
          <w:tcPr>
            <w:tcW w:type="dxa" w:w="1872"/>
          </w:tcPr>
          <w:p>
            <w:r>
              <w:rPr>
                <w:sz w:val="19"/>
              </w:rPr>
              <w:t>일반 유저 침공 완전 차단 (기업 광고 구역 전용)</w:t>
            </w:r>
          </w:p>
        </w:tc>
        <w:tc>
          <w:tcPr>
            <w:tcW w:type="dxa" w:w="1872"/>
          </w:tcPr>
          <w:p>
            <w:r>
              <w:rPr>
                <w:sz w:val="19"/>
              </w:rPr>
              <w:t>구독 기간 내내</w:t>
            </w:r>
          </w:p>
        </w:tc>
        <w:tc>
          <w:tcPr>
            <w:tcW w:type="dxa" w:w="1872"/>
          </w:tcPr>
          <w:p>
            <w:r>
              <w:rPr>
                <w:sz w:val="19"/>
              </w:rPr>
              <w:t>광고 패키지 포함</w:t>
            </w:r>
          </w:p>
        </w:tc>
        <w:tc>
          <w:tcPr>
            <w:tcW w:type="dxa" w:w="1872"/>
          </w:tcPr>
          <w:p>
            <w:r>
              <w:rPr>
                <w:sz w:val="19"/>
              </w:rPr>
              <w:t>플랫폼 관리자만 해제 가능</w:t>
            </w:r>
          </w:p>
        </w:tc>
      </w:tr>
      <w:tr>
        <w:tc>
          <w:tcPr>
            <w:tcW w:type="dxa" w:w="1872"/>
          </w:tcPr>
          <w:p>
            <w:r>
              <w:rPr>
                <w:sz w:val="19"/>
              </w:rPr>
              <w:t>임시 방어막 (Free)</w:t>
            </w:r>
          </w:p>
        </w:tc>
        <w:tc>
          <w:tcPr>
            <w:tcW w:type="dxa" w:w="1872"/>
          </w:tcPr>
          <w:p>
            <w:r>
              <w:rPr>
                <w:sz w:val="19"/>
              </w:rPr>
              <w:t>30분 쿨다운 방어 (로그인 보너스)</w:t>
            </w:r>
          </w:p>
        </w:tc>
        <w:tc>
          <w:tcPr>
            <w:tcW w:type="dxa" w:w="1872"/>
          </w:tcPr>
          <w:p>
            <w:r>
              <w:rPr>
                <w:sz w:val="19"/>
              </w:rPr>
              <w:t>30분</w:t>
            </w:r>
          </w:p>
        </w:tc>
        <w:tc>
          <w:tcPr>
            <w:tcW w:type="dxa" w:w="1872"/>
          </w:tcPr>
          <w:p>
            <w:r>
              <w:rPr>
                <w:sz w:val="19"/>
              </w:rPr>
              <w:t>$0</w:t>
            </w:r>
          </w:p>
        </w:tc>
        <w:tc>
          <w:tcPr>
            <w:tcW w:type="dxa" w:w="1872"/>
          </w:tcPr>
          <w:p>
            <w:r>
              <w:rPr>
                <w:sz w:val="19"/>
              </w:rPr>
              <w:t>시간 경과 시 자동 해제</w:t>
            </w:r>
          </w:p>
        </w:tc>
      </w:tr>
    </w:tbl>
    <w:p/>
    <w:tbl>
      <w:tblPr>
        <w:tblW w:type="auto" w:w="0"/>
        <w:jc w:val="left"/>
        <w:tblLook w:firstColumn="1" w:firstRow="1" w:lastColumn="0" w:lastRow="0" w:noHBand="0" w:noVBand="1" w:val="04A0"/>
      </w:tblPr>
      <w:tblGrid>
        <w:gridCol w:w="9360"/>
      </w:tblGrid>
      <w:tr>
        <w:tc>
          <w:tcPr>
            <w:tcW w:type="dxa" w:w="9360"/>
            <w:shd w:val="clear" w:color="auto" w:fill="FFF8E1"/>
            <w:tcBorders>
              <w:top w:val="nil"/>
              <w:left w:val="nil"/>
              <w:bottom w:val="nil"/>
              <w:right w:val="nil"/>
            </w:tcBorders>
          </w:tcPr>
          <w:p/>
          <w:p>
            <w:r>
              <w:rPr>
                <w:color w:val="CC6600"/>
                <w:sz w:val="21"/>
              </w:rPr>
              <w:t>⚔️ 방어·공격 밸런스 원칙:</w:t>
              <w:br/>
              <w:t>• 방어막이 있어도 "폭탄" 아이템을 쓰면 뚫을 수 있다 → 완전 무적 없음 = 전략성 유지</w:t>
              <w:br/>
              <w:t>• 기업 광고 구역만 유일하게 일반 유저 접근 불가 → B2B 패키지 가치 증명</w:t>
              <w:br/>
              <w:t>• 방어막 만료 10분 전 푸시 알림 → 재구매 유도 (핵심 리텐션 루프)</w:t>
            </w:r>
          </w:p>
        </w:tc>
      </w:tr>
    </w:tbl>
    <w:p/>
    <w:p>
      <w:pPr>
        <w:spacing w:before="200" w:after="80"/>
      </w:pPr>
      <w:r>
        <w:rPr>
          <w:b/>
          <w:color w:val="1B1B6E"/>
          <w:sz w:val="30"/>
        </w:rPr>
        <w:t>2-3. 공격 시스템 — 침공 메카닉</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공격 아이템</w:t>
            </w:r>
          </w:p>
        </w:tc>
        <w:tc>
          <w:tcPr>
            <w:tcW w:type="dxa" w:w="2340"/>
            <w:shd w:val="clear" w:color="auto" w:fill="0A66DA"/>
          </w:tcPr>
          <w:p>
            <w:r>
              <w:rPr>
                <w:b/>
                <w:color w:val="FFFFFF"/>
                <w:sz w:val="19"/>
              </w:rPr>
              <w:t>효과</w:t>
            </w:r>
          </w:p>
        </w:tc>
        <w:tc>
          <w:tcPr>
            <w:tcW w:type="dxa" w:w="2340"/>
            <w:shd w:val="clear" w:color="auto" w:fill="0A66DA"/>
          </w:tcPr>
          <w:p>
            <w:r>
              <w:rPr>
                <w:b/>
                <w:color w:val="FFFFFF"/>
                <w:sz w:val="19"/>
              </w:rPr>
              <w:t>가격</w:t>
            </w:r>
          </w:p>
        </w:tc>
        <w:tc>
          <w:tcPr>
            <w:tcW w:type="dxa" w:w="2340"/>
            <w:shd w:val="clear" w:color="auto" w:fill="0A66DA"/>
          </w:tcPr>
          <w:p>
            <w:r>
              <w:rPr>
                <w:b/>
                <w:color w:val="FFFFFF"/>
                <w:sz w:val="19"/>
              </w:rPr>
              <w:t>사용 시나리오</w:t>
            </w:r>
          </w:p>
        </w:tc>
      </w:tr>
      <w:tr>
        <w:tc>
          <w:tcPr>
            <w:tcW w:type="dxa" w:w="2340"/>
          </w:tcPr>
          <w:p>
            <w:r>
              <w:rPr>
                <w:sz w:val="19"/>
              </w:rPr>
              <w:t>기본 페인트</w:t>
            </w:r>
          </w:p>
        </w:tc>
        <w:tc>
          <w:tcPr>
            <w:tcW w:type="dxa" w:w="2340"/>
          </w:tcPr>
          <w:p>
            <w:r>
              <w:rPr>
                <w:sz w:val="19"/>
              </w:rPr>
              <w:t>방어막 없는 픽셀 자유 침공</w:t>
            </w:r>
          </w:p>
        </w:tc>
        <w:tc>
          <w:tcPr>
            <w:tcW w:type="dxa" w:w="2340"/>
          </w:tcPr>
          <w:p>
            <w:r>
              <w:rPr>
                <w:sz w:val="19"/>
              </w:rPr>
              <w:t>무료 (하루 10픽셀)</w:t>
            </w:r>
          </w:p>
        </w:tc>
        <w:tc>
          <w:tcPr>
            <w:tcW w:type="dxa" w:w="2340"/>
          </w:tcPr>
          <w:p>
            <w:r>
              <w:rPr>
                <w:sz w:val="19"/>
              </w:rPr>
              <w:t>일상적 영토 확장</w:t>
            </w:r>
          </w:p>
        </w:tc>
      </w:tr>
      <w:tr>
        <w:tc>
          <w:tcPr>
            <w:tcW w:type="dxa" w:w="2340"/>
          </w:tcPr>
          <w:p>
            <w:r>
              <w:rPr>
                <w:sz w:val="19"/>
              </w:rPr>
              <w:t>폭탄 (Bomb)</w:t>
            </w:r>
          </w:p>
        </w:tc>
        <w:tc>
          <w:tcPr>
            <w:tcW w:type="dxa" w:w="2340"/>
          </w:tcPr>
          <w:p>
            <w:r>
              <w:rPr>
                <w:sz w:val="19"/>
              </w:rPr>
              <w:t>방어막 있는 픽셀 3×3 범위 강제 침공</w:t>
            </w:r>
          </w:p>
        </w:tc>
        <w:tc>
          <w:tcPr>
            <w:tcW w:type="dxa" w:w="2340"/>
          </w:tcPr>
          <w:p>
            <w:r>
              <w:rPr>
                <w:sz w:val="19"/>
              </w:rPr>
              <w:t>$0.50</w:t>
            </w:r>
          </w:p>
        </w:tc>
        <w:tc>
          <w:tcPr>
            <w:tcW w:type="dxa" w:w="2340"/>
          </w:tcPr>
          <w:p>
            <w:r>
              <w:rPr>
                <w:sz w:val="19"/>
              </w:rPr>
              <w:t>적 핵심 거점 공략, 방어막 무력화</w:t>
            </w:r>
          </w:p>
        </w:tc>
      </w:tr>
      <w:tr>
        <w:tc>
          <w:tcPr>
            <w:tcW w:type="dxa" w:w="2340"/>
          </w:tcPr>
          <w:p>
            <w:r>
              <w:rPr>
                <w:sz w:val="19"/>
              </w:rPr>
              <w:t>강화 폭탄</w:t>
            </w:r>
          </w:p>
        </w:tc>
        <w:tc>
          <w:tcPr>
            <w:tcW w:type="dxa" w:w="2340"/>
          </w:tcPr>
          <w:p>
            <w:r>
              <w:rPr>
                <w:sz w:val="19"/>
              </w:rPr>
              <w:t>강화 방어막까지 관통, 5×5 범위</w:t>
            </w:r>
          </w:p>
        </w:tc>
        <w:tc>
          <w:tcPr>
            <w:tcW w:type="dxa" w:w="2340"/>
          </w:tcPr>
          <w:p>
            <w:r>
              <w:rPr>
                <w:sz w:val="19"/>
              </w:rPr>
              <w:t>$1.50</w:t>
            </w:r>
          </w:p>
        </w:tc>
        <w:tc>
          <w:tcPr>
            <w:tcW w:type="dxa" w:w="2340"/>
          </w:tcPr>
          <w:p>
            <w:r>
              <w:rPr>
                <w:sz w:val="19"/>
              </w:rPr>
              <w:t>요새화된 팩션 대규모 침공</w:t>
            </w:r>
          </w:p>
        </w:tc>
      </w:tr>
      <w:tr>
        <w:tc>
          <w:tcPr>
            <w:tcW w:type="dxa" w:w="2340"/>
          </w:tcPr>
          <w:p>
            <w:r>
              <w:rPr>
                <w:sz w:val="19"/>
              </w:rPr>
              <w:t>침묵 침공</w:t>
            </w:r>
          </w:p>
        </w:tc>
        <w:tc>
          <w:tcPr>
            <w:tcW w:type="dxa" w:w="2340"/>
          </w:tcPr>
          <w:p>
            <w:r>
              <w:rPr>
                <w:sz w:val="19"/>
              </w:rPr>
              <w:t>공격 알림 없이 몰래 1픽셀 덮어씌우기</w:t>
            </w:r>
          </w:p>
        </w:tc>
        <w:tc>
          <w:tcPr>
            <w:tcW w:type="dxa" w:w="2340"/>
          </w:tcPr>
          <w:p>
            <w:r>
              <w:rPr>
                <w:sz w:val="19"/>
              </w:rPr>
              <w:t>$0.30</w:t>
            </w:r>
          </w:p>
        </w:tc>
        <w:tc>
          <w:tcPr>
            <w:tcW w:type="dxa" w:w="2340"/>
          </w:tcPr>
          <w:p>
            <w:r>
              <w:rPr>
                <w:sz w:val="19"/>
              </w:rPr>
              <w:t>배신 직전 조용한 사전 점령</w:t>
            </w:r>
          </w:p>
        </w:tc>
      </w:tr>
      <w:tr>
        <w:tc>
          <w:tcPr>
            <w:tcW w:type="dxa" w:w="2340"/>
          </w:tcPr>
          <w:p>
            <w:r>
              <w:rPr>
                <w:sz w:val="19"/>
              </w:rPr>
              <w:t>페인트 부스터</w:t>
            </w:r>
          </w:p>
        </w:tc>
        <w:tc>
          <w:tcPr>
            <w:tcW w:type="dxa" w:w="2340"/>
          </w:tcPr>
          <w:p>
            <w:r>
              <w:rPr>
                <w:sz w:val="19"/>
              </w:rPr>
              <w:t>당일 추가 +50픽셀 (방어막 없는 픽셀 한정)</w:t>
            </w:r>
          </w:p>
        </w:tc>
        <w:tc>
          <w:tcPr>
            <w:tcW w:type="dxa" w:w="2340"/>
          </w:tcPr>
          <w:p>
            <w:r>
              <w:rPr>
                <w:sz w:val="19"/>
              </w:rPr>
              <w:t>$0.10</w:t>
            </w:r>
          </w:p>
        </w:tc>
        <w:tc>
          <w:tcPr>
            <w:tcW w:type="dxa" w:w="2340"/>
          </w:tcPr>
          <w:p>
            <w:r>
              <w:rPr>
                <w:sz w:val="19"/>
              </w:rPr>
              <w:t>급속 영토 확장</w:t>
            </w:r>
          </w:p>
        </w:tc>
      </w:tr>
    </w:tbl>
    <w:p/>
    <w:p>
      <w:pPr>
        <w:spacing w:before="200" w:after="80"/>
      </w:pPr>
      <w:r>
        <w:rPr>
          <w:b/>
          <w:color w:val="1B1B6E"/>
          <w:sz w:val="30"/>
        </w:rPr>
        <w:t>2-4. 팩션·외교·배신 시스템</w:t>
      </w:r>
    </w:p>
    <w:p>
      <w:pPr>
        <w:pStyle w:val="ListBullet"/>
      </w:pPr>
      <w:r>
        <w:rPr>
          <w:sz w:val="21"/>
        </w:rPr>
        <w:t>팩션: 최소 5명이 모여 결성. 공동 방어막·공동 공격 가능</w:t>
      </w:r>
    </w:p>
    <w:p>
      <w:pPr>
        <w:pStyle w:val="ListBullet"/>
      </w:pPr>
      <w:r>
        <w:rPr>
          <w:sz w:val="21"/>
        </w:rPr>
        <w:t>동맹: 두 팩션이 상호불가침 조약 체결 → 접경선이 지도에 표시됨</w:t>
      </w:r>
    </w:p>
    <w:p>
      <w:pPr>
        <w:pStyle w:val="ListBullet"/>
      </w:pPr>
      <w:r>
        <w:rPr>
          <w:sz w:val="21"/>
        </w:rPr>
        <w:t>배신 선언: 12시간 유예기간 후 전면전 전환 (상대 팩션에 통보)</w:t>
      </w:r>
    </w:p>
    <w:p>
      <w:pPr>
        <w:pStyle w:val="ListBullet"/>
      </w:pPr>
      <w:r>
        <w:rPr>
          <w:sz w:val="21"/>
        </w:rPr>
        <w:t>기습 배신: $0.50 아이템 사용 시 유예기간 없이 즉각 침공 가능 + 성공 시 +20% 픽셀 보너스</w:t>
      </w:r>
    </w:p>
    <w:p>
      <w:pPr>
        <w:pStyle w:val="ListBullet"/>
      </w:pPr>
      <w:r>
        <w:rPr>
          <w:sz w:val="21"/>
        </w:rPr>
        <w:t>"배신자" 칭호 7일 유지 → 커뮤니티 주목 + 적들의 집중 타겟 → 드라마 생성</w:t>
      </w:r>
    </w:p>
    <w:p>
      <w:pPr>
        <w:pStyle w:val="ListBullet"/>
      </w:pPr>
      <w:r>
        <w:rPr>
          <w:sz w:val="21"/>
        </w:rPr>
        <w:t>시즌 종료 시 팩션 영토 TOP 3에 USDT 상금 (스마트컨트랙트 자동 분배)</w:t>
      </w:r>
    </w:p>
    <w:p>
      <w:r>
        <w:br w:type="page"/>
      </w:r>
    </w:p>
    <w:p>
      <w:pPr>
        <w:spacing w:before="320" w:after="120"/>
      </w:pPr>
      <w:r>
        <w:rPr>
          <w:b/>
          <w:color w:val="0A66DA"/>
          <w:sz w:val="44"/>
        </w:rPr>
        <w:t>3. 론칭 전략 — 세계 지도 위 대기업 로고 선배치</w:t>
      </w:r>
    </w:p>
    <w:p>
      <w:r>
        <w:rPr>
          <w:b w:val="0"/>
          <w:i w:val="0"/>
          <w:sz w:val="21"/>
        </w:rPr>
        <w:t>론칭 첫날부터 빈 캔버스가 아닌 "이미 살아있는 전장"으로 시작합니다. Apple·Samsung·Nike·Toyota 등 글로벌 100대 기업 로고를 픽셀 아트로 제작해 해당 기업의 본사 국가 위치에 선배치합니다. 기업이 공식 클레임하면 수익, 안 하면 유저가 공격해 화제 — 어느 쪽이든 플랫폼이 이깁니다.</w:t>
      </w:r>
    </w:p>
    <w:p>
      <w:pPr>
        <w:spacing w:before="200" w:after="80"/>
      </w:pPr>
      <w:r>
        <w:rPr>
          <w:b/>
          <w:color w:val="1B1B6E"/>
          <w:sz w:val="30"/>
        </w:rPr>
        <w:t>3-1. 선배치 기업 로고 목록 (론칭 목표: 100개)</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지역</w:t>
            </w:r>
          </w:p>
        </w:tc>
        <w:tc>
          <w:tcPr>
            <w:tcW w:type="dxa" w:w="3120"/>
            <w:shd w:val="clear" w:color="auto" w:fill="0A66DA"/>
          </w:tcPr>
          <w:p>
            <w:r>
              <w:rPr>
                <w:b/>
                <w:color w:val="FFFFFF"/>
                <w:sz w:val="19"/>
              </w:rPr>
              <w:t>배치 기업 (예시)</w:t>
            </w:r>
          </w:p>
        </w:tc>
        <w:tc>
          <w:tcPr>
            <w:tcW w:type="dxa" w:w="3120"/>
            <w:shd w:val="clear" w:color="auto" w:fill="0A66DA"/>
          </w:tcPr>
          <w:p>
            <w:r>
              <w:rPr>
                <w:b/>
                <w:color w:val="FFFFFF"/>
                <w:sz w:val="19"/>
              </w:rPr>
              <w:t>지도 위치</w:t>
            </w:r>
          </w:p>
        </w:tc>
      </w:tr>
      <w:tr>
        <w:tc>
          <w:tcPr>
            <w:tcW w:type="dxa" w:w="3120"/>
          </w:tcPr>
          <w:p>
            <w:r>
              <w:rPr>
                <w:sz w:val="19"/>
              </w:rPr>
              <w:t>🇰🇷 한국</w:t>
            </w:r>
          </w:p>
        </w:tc>
        <w:tc>
          <w:tcPr>
            <w:tcW w:type="dxa" w:w="3120"/>
          </w:tcPr>
          <w:p>
            <w:r>
              <w:rPr>
                <w:sz w:val="19"/>
              </w:rPr>
              <w:t>Samsung, LG, Hyundai, SK, Kakao, Naver, Lotte</w:t>
            </w:r>
          </w:p>
        </w:tc>
        <w:tc>
          <w:tcPr>
            <w:tcW w:type="dxa" w:w="3120"/>
          </w:tcPr>
          <w:p>
            <w:r>
              <w:rPr>
                <w:sz w:val="19"/>
              </w:rPr>
              <w:t>한반도</w:t>
            </w:r>
          </w:p>
        </w:tc>
      </w:tr>
      <w:tr>
        <w:tc>
          <w:tcPr>
            <w:tcW w:type="dxa" w:w="3120"/>
          </w:tcPr>
          <w:p>
            <w:r>
              <w:rPr>
                <w:sz w:val="19"/>
              </w:rPr>
              <w:t>🇺🇸 미국</w:t>
            </w:r>
          </w:p>
        </w:tc>
        <w:tc>
          <w:tcPr>
            <w:tcW w:type="dxa" w:w="3120"/>
          </w:tcPr>
          <w:p>
            <w:r>
              <w:rPr>
                <w:sz w:val="19"/>
              </w:rPr>
              <w:t>Apple, Google, Nike, McDonald's, Tesla, Coca-Cola, Amazon, Meta</w:t>
            </w:r>
          </w:p>
        </w:tc>
        <w:tc>
          <w:tcPr>
            <w:tcW w:type="dxa" w:w="3120"/>
          </w:tcPr>
          <w:p>
            <w:r>
              <w:rPr>
                <w:sz w:val="19"/>
              </w:rPr>
              <w:t>북미</w:t>
            </w:r>
          </w:p>
        </w:tc>
      </w:tr>
      <w:tr>
        <w:tc>
          <w:tcPr>
            <w:tcW w:type="dxa" w:w="3120"/>
          </w:tcPr>
          <w:p>
            <w:r>
              <w:rPr>
                <w:sz w:val="19"/>
              </w:rPr>
              <w:t>🇯🇵 일본</w:t>
            </w:r>
          </w:p>
        </w:tc>
        <w:tc>
          <w:tcPr>
            <w:tcW w:type="dxa" w:w="3120"/>
          </w:tcPr>
          <w:p>
            <w:r>
              <w:rPr>
                <w:sz w:val="19"/>
              </w:rPr>
              <w:t>Sony, Toyota, Nintendo, Honda, Panasonic, Softbank</w:t>
            </w:r>
          </w:p>
        </w:tc>
        <w:tc>
          <w:tcPr>
            <w:tcW w:type="dxa" w:w="3120"/>
          </w:tcPr>
          <w:p>
            <w:r>
              <w:rPr>
                <w:sz w:val="19"/>
              </w:rPr>
              <w:t>일본 열도</w:t>
            </w:r>
          </w:p>
        </w:tc>
      </w:tr>
      <w:tr>
        <w:tc>
          <w:tcPr>
            <w:tcW w:type="dxa" w:w="3120"/>
          </w:tcPr>
          <w:p>
            <w:r>
              <w:rPr>
                <w:sz w:val="19"/>
              </w:rPr>
              <w:t>🇩🇪 독일</w:t>
            </w:r>
          </w:p>
        </w:tc>
        <w:tc>
          <w:tcPr>
            <w:tcW w:type="dxa" w:w="3120"/>
          </w:tcPr>
          <w:p>
            <w:r>
              <w:rPr>
                <w:sz w:val="19"/>
              </w:rPr>
              <w:t>BMW, Mercedes-Benz, Adidas, Volkswagen, SAP</w:t>
            </w:r>
          </w:p>
        </w:tc>
        <w:tc>
          <w:tcPr>
            <w:tcW w:type="dxa" w:w="3120"/>
          </w:tcPr>
          <w:p>
            <w:r>
              <w:rPr>
                <w:sz w:val="19"/>
              </w:rPr>
              <w:t>중부 유럽</w:t>
            </w:r>
          </w:p>
        </w:tc>
      </w:tr>
      <w:tr>
        <w:tc>
          <w:tcPr>
            <w:tcW w:type="dxa" w:w="3120"/>
          </w:tcPr>
          <w:p>
            <w:r>
              <w:rPr>
                <w:sz w:val="19"/>
              </w:rPr>
              <w:t>🇨🇳 중국</w:t>
            </w:r>
          </w:p>
        </w:tc>
        <w:tc>
          <w:tcPr>
            <w:tcW w:type="dxa" w:w="3120"/>
          </w:tcPr>
          <w:p>
            <w:r>
              <w:rPr>
                <w:sz w:val="19"/>
              </w:rPr>
              <w:t>Xiaomi, BYD, Alibaba, Tencent, ByteDance</w:t>
            </w:r>
          </w:p>
        </w:tc>
        <w:tc>
          <w:tcPr>
            <w:tcW w:type="dxa" w:w="3120"/>
          </w:tcPr>
          <w:p>
            <w:r>
              <w:rPr>
                <w:sz w:val="19"/>
              </w:rPr>
              <w:t>중국 대륙</w:t>
            </w:r>
          </w:p>
        </w:tc>
      </w:tr>
      <w:tr>
        <w:tc>
          <w:tcPr>
            <w:tcW w:type="dxa" w:w="3120"/>
          </w:tcPr>
          <w:p>
            <w:r>
              <w:rPr>
                <w:sz w:val="19"/>
              </w:rPr>
              <w:t>🌏 동남아</w:t>
            </w:r>
          </w:p>
        </w:tc>
        <w:tc>
          <w:tcPr>
            <w:tcW w:type="dxa" w:w="3120"/>
          </w:tcPr>
          <w:p>
            <w:r>
              <w:rPr>
                <w:sz w:val="19"/>
              </w:rPr>
              <w:t>Grab, Gojek, Sea Group, Shopee, AirAsia</w:t>
            </w:r>
          </w:p>
        </w:tc>
        <w:tc>
          <w:tcPr>
            <w:tcW w:type="dxa" w:w="3120"/>
          </w:tcPr>
          <w:p>
            <w:r>
              <w:rPr>
                <w:sz w:val="19"/>
              </w:rPr>
              <w:t>동남아 군도</w:t>
            </w:r>
          </w:p>
        </w:tc>
      </w:tr>
      <w:tr>
        <w:tc>
          <w:tcPr>
            <w:tcW w:type="dxa" w:w="3120"/>
          </w:tcPr>
          <w:p>
            <w:r>
              <w:rPr>
                <w:sz w:val="19"/>
              </w:rPr>
              <w:t>🌍 글로벌 중립</w:t>
            </w:r>
          </w:p>
        </w:tc>
        <w:tc>
          <w:tcPr>
            <w:tcW w:type="dxa" w:w="3120"/>
          </w:tcPr>
          <w:p>
            <w:r>
              <w:rPr>
                <w:sz w:val="19"/>
              </w:rPr>
              <w:t>FIFA, Netflix, Spotify, LVMH, Visa</w:t>
            </w:r>
          </w:p>
        </w:tc>
        <w:tc>
          <w:tcPr>
            <w:tcW w:type="dxa" w:w="3120"/>
          </w:tcPr>
          <w:p>
            <w:r>
              <w:rPr>
                <w:sz w:val="19"/>
              </w:rPr>
              <w:t>대양·중립구역</w:t>
            </w:r>
          </w:p>
        </w:tc>
      </w:tr>
    </w:tbl>
    <w:p/>
    <w:p>
      <w:pPr>
        <w:spacing w:before="200" w:after="80"/>
      </w:pPr>
      <w:r>
        <w:rPr>
          <w:b/>
          <w:color w:val="1B1B6E"/>
          <w:sz w:val="30"/>
        </w:rPr>
        <w:t>3-2. 기업 클레임 시나리오</w:t>
      </w:r>
    </w:p>
    <w:p>
      <w:pPr>
        <w:pStyle w:val="ListBullet"/>
      </w:pPr>
      <w:r>
        <w:rPr>
          <w:sz w:val="21"/>
        </w:rPr>
        <w:t>클레임 O: 기업이 공식 계정 생성 → 픽셀 소유권 이전 → 월 패키지 계약 (수익)</w:t>
      </w:r>
    </w:p>
    <w:p>
      <w:pPr>
        <w:pStyle w:val="ListBullet"/>
      </w:pPr>
      <w:r>
        <w:rPr>
          <w:sz w:val="21"/>
        </w:rPr>
        <w:t>클레임 X: 유저 공략 가능 → 로고 덮어씌우기 → SNS 화제 → 기업이 뒤늦게 클레임 유입</w:t>
      </w:r>
    </w:p>
    <w:p>
      <w:pPr>
        <w:pStyle w:val="ListBullet"/>
      </w:pPr>
      <w:r>
        <w:rPr>
          <w:sz w:val="21"/>
        </w:rPr>
        <w:t>"1호 클레임 기업" 발표를 PR로 활용 → "어떤 기업이 처음 참여했나" 뉴스거리</w:t>
      </w:r>
    </w:p>
    <w:p>
      <w:pPr>
        <w:pStyle w:val="ListBullet"/>
      </w:pPr>
      <w:r>
        <w:rPr>
          <w:sz w:val="21"/>
        </w:rPr>
        <w:t>경쟁사 대결 이벤트: 삼성 vs 애플, 코카콜라 vs 펩시 팬 대전 유도</w:t>
      </w:r>
    </w:p>
    <w:p>
      <w:r>
        <w:br w:type="page"/>
      </w:r>
    </w:p>
    <w:p>
      <w:pPr>
        <w:spacing w:before="320" w:after="120"/>
      </w:pPr>
      <w:r>
        <w:rPr>
          <w:b/>
          <w:color w:val="0A66DA"/>
          <w:sz w:val="44"/>
        </w:rPr>
        <w:t>4. 가격 체계</w:t>
      </w:r>
    </w:p>
    <w:p>
      <w:pPr>
        <w:spacing w:before="200" w:after="80"/>
      </w:pPr>
      <w:r>
        <w:rPr>
          <w:b/>
          <w:color w:val="1B1B6E"/>
          <w:sz w:val="30"/>
        </w:rPr>
        <w:t>4-1. 개인 유저 티어 (동남아 우선 설계)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티어</w:t>
            </w:r>
          </w:p>
        </w:tc>
        <w:tc>
          <w:tcPr>
            <w:tcW w:type="dxa" w:w="2340"/>
            <w:shd w:val="clear" w:color="auto" w:fill="0A66DA"/>
          </w:tcPr>
          <w:p>
            <w:r>
              <w:rPr>
                <w:b/>
                <w:color w:val="FFFFFF"/>
                <w:sz w:val="19"/>
              </w:rPr>
              <w:t>가격</w:t>
            </w:r>
          </w:p>
        </w:tc>
        <w:tc>
          <w:tcPr>
            <w:tcW w:type="dxa" w:w="2340"/>
            <w:shd w:val="clear" w:color="auto" w:fill="0A66DA"/>
          </w:tcPr>
          <w:p>
            <w:r>
              <w:rPr>
                <w:b/>
                <w:color w:val="FFFFFF"/>
                <w:sz w:val="19"/>
              </w:rPr>
              <w:t>제공 내용</w:t>
            </w:r>
          </w:p>
        </w:tc>
        <w:tc>
          <w:tcPr>
            <w:tcW w:type="dxa" w:w="2340"/>
            <w:shd w:val="clear" w:color="auto" w:fill="0A66DA"/>
          </w:tcPr>
          <w:p>
            <w:r>
              <w:rPr>
                <w:b/>
                <w:color w:val="FFFFFF"/>
                <w:sz w:val="19"/>
              </w:rPr>
              <w:t>타겟</w:t>
            </w:r>
          </w:p>
        </w:tc>
      </w:tr>
      <w:tr>
        <w:tc>
          <w:tcPr>
            <w:tcW w:type="dxa" w:w="2340"/>
          </w:tcPr>
          <w:p>
            <w:r>
              <w:rPr>
                <w:sz w:val="19"/>
              </w:rPr>
              <w:t>🆓 프리</w:t>
            </w:r>
          </w:p>
        </w:tc>
        <w:tc>
          <w:tcPr>
            <w:tcW w:type="dxa" w:w="2340"/>
          </w:tcPr>
          <w:p>
            <w:r>
              <w:rPr>
                <w:sz w:val="19"/>
              </w:rPr>
              <w:t>$0</w:t>
            </w:r>
          </w:p>
        </w:tc>
        <w:tc>
          <w:tcPr>
            <w:tcW w:type="dxa" w:w="2340"/>
          </w:tcPr>
          <w:p>
            <w:r>
              <w:rPr>
                <w:sz w:val="19"/>
              </w:rPr>
              <w:t>하루 10픽셀 + 광고 시청 시 +5픽셀</w:t>
            </w:r>
          </w:p>
        </w:tc>
        <w:tc>
          <w:tcPr>
            <w:tcW w:type="dxa" w:w="2340"/>
          </w:tcPr>
          <w:p>
            <w:r>
              <w:rPr>
                <w:sz w:val="19"/>
              </w:rPr>
              <w:t>동남아 전체 / 첫 진입</w:t>
            </w:r>
          </w:p>
        </w:tc>
      </w:tr>
      <w:tr>
        <w:tc>
          <w:tcPr>
            <w:tcW w:type="dxa" w:w="2340"/>
          </w:tcPr>
          <w:p>
            <w:r>
              <w:rPr>
                <w:sz w:val="19"/>
              </w:rPr>
              <w:t>🌱 마이크로</w:t>
            </w:r>
          </w:p>
        </w:tc>
        <w:tc>
          <w:tcPr>
            <w:tcW w:type="dxa" w:w="2340"/>
          </w:tcPr>
          <w:p>
            <w:r>
              <w:rPr>
                <w:sz w:val="19"/>
              </w:rPr>
              <w:t>$0.10</w:t>
            </w:r>
          </w:p>
        </w:tc>
        <w:tc>
          <w:tcPr>
            <w:tcW w:type="dxa" w:w="2340"/>
          </w:tcPr>
          <w:p>
            <w:r>
              <w:rPr>
                <w:sz w:val="19"/>
              </w:rPr>
              <w:t>+50픽셀 즉시 지급 + 기본 색상 10종</w:t>
            </w:r>
          </w:p>
        </w:tc>
        <w:tc>
          <w:tcPr>
            <w:tcW w:type="dxa" w:w="2340"/>
          </w:tcPr>
          <w:p>
            <w:r>
              <w:rPr>
                <w:sz w:val="19"/>
              </w:rPr>
              <w:t>인도네시아·베트남 ("밥값의 1/100")</w:t>
            </w:r>
          </w:p>
        </w:tc>
      </w:tr>
      <w:tr>
        <w:tc>
          <w:tcPr>
            <w:tcW w:type="dxa" w:w="2340"/>
          </w:tcPr>
          <w:p>
            <w:r>
              <w:rPr>
                <w:sz w:val="19"/>
              </w:rPr>
              <w:t>⚡ 스타터</w:t>
            </w:r>
          </w:p>
        </w:tc>
        <w:tc>
          <w:tcPr>
            <w:tcW w:type="dxa" w:w="2340"/>
          </w:tcPr>
          <w:p>
            <w:r>
              <w:rPr>
                <w:sz w:val="19"/>
              </w:rPr>
              <w:t>$0.50</w:t>
            </w:r>
          </w:p>
        </w:tc>
        <w:tc>
          <w:tcPr>
            <w:tcW w:type="dxa" w:w="2340"/>
          </w:tcPr>
          <w:p>
            <w:r>
              <w:rPr>
                <w:sz w:val="19"/>
              </w:rPr>
              <w:t>+300픽셀 + 방어막 1개 + 특수 색상 5종</w:t>
            </w:r>
          </w:p>
        </w:tc>
        <w:tc>
          <w:tcPr>
            <w:tcW w:type="dxa" w:w="2340"/>
          </w:tcPr>
          <w:p>
            <w:r>
              <w:rPr>
                <w:sz w:val="19"/>
              </w:rPr>
              <w:t>필리핀·태국 ("커피 한 잔값")</w:t>
            </w:r>
          </w:p>
        </w:tc>
      </w:tr>
      <w:tr>
        <w:tc>
          <w:tcPr>
            <w:tcW w:type="dxa" w:w="2340"/>
          </w:tcPr>
          <w:p>
            <w:r>
              <w:rPr>
                <w:sz w:val="19"/>
              </w:rPr>
              <w:t>🔥 플레이어</w:t>
            </w:r>
          </w:p>
        </w:tc>
        <w:tc>
          <w:tcPr>
            <w:tcW w:type="dxa" w:w="2340"/>
          </w:tcPr>
          <w:p>
            <w:r>
              <w:rPr>
                <w:sz w:val="19"/>
              </w:rPr>
              <w:t>$2</w:t>
            </w:r>
          </w:p>
        </w:tc>
        <w:tc>
          <w:tcPr>
            <w:tcW w:type="dxa" w:w="2340"/>
          </w:tcPr>
          <w:p>
            <w:r>
              <w:rPr>
                <w:sz w:val="19"/>
              </w:rPr>
              <w:t>+1,500픽셀 + 폭탄 1개 + 방어막 3개 + 팩션 생성권</w:t>
            </w:r>
          </w:p>
        </w:tc>
        <w:tc>
          <w:tcPr>
            <w:tcW w:type="dxa" w:w="2340"/>
          </w:tcPr>
          <w:p>
            <w:r>
              <w:rPr>
                <w:sz w:val="19"/>
              </w:rPr>
              <w:t>말레이시아·태국 코어</w:t>
            </w:r>
          </w:p>
        </w:tc>
      </w:tr>
      <w:tr>
        <w:tc>
          <w:tcPr>
            <w:tcW w:type="dxa" w:w="2340"/>
          </w:tcPr>
          <w:p>
            <w:r>
              <w:rPr>
                <w:sz w:val="19"/>
              </w:rPr>
              <w:t>💎 파워</w:t>
            </w:r>
          </w:p>
        </w:tc>
        <w:tc>
          <w:tcPr>
            <w:tcW w:type="dxa" w:w="2340"/>
          </w:tcPr>
          <w:p>
            <w:r>
              <w:rPr>
                <w:sz w:val="19"/>
              </w:rPr>
              <w:t>$10</w:t>
            </w:r>
          </w:p>
        </w:tc>
        <w:tc>
          <w:tcPr>
            <w:tcW w:type="dxa" w:w="2340"/>
          </w:tcPr>
          <w:p>
            <w:r>
              <w:rPr>
                <w:sz w:val="19"/>
              </w:rPr>
              <w:t>+10,000픽셀 + 전 아이템 팩 + 시즌 패스 1개월</w:t>
            </w:r>
          </w:p>
        </w:tc>
        <w:tc>
          <w:tcPr>
            <w:tcW w:type="dxa" w:w="2340"/>
          </w:tcPr>
          <w:p>
            <w:r>
              <w:rPr>
                <w:sz w:val="19"/>
              </w:rPr>
              <w:t>한국·싱가포르·서방</w:t>
            </w:r>
          </w:p>
        </w:tc>
      </w:tr>
      <w:tr>
        <w:tc>
          <w:tcPr>
            <w:tcW w:type="dxa" w:w="2340"/>
          </w:tcPr>
          <w:p>
            <w:r>
              <w:rPr>
                <w:sz w:val="19"/>
              </w:rPr>
              <w:t>👑 시즌 패스</w:t>
            </w:r>
          </w:p>
        </w:tc>
        <w:tc>
          <w:tcPr>
            <w:tcW w:type="dxa" w:w="2340"/>
          </w:tcPr>
          <w:p>
            <w:r>
              <w:rPr>
                <w:sz w:val="19"/>
              </w:rPr>
              <w:t>$4.99/월</w:t>
            </w:r>
          </w:p>
        </w:tc>
        <w:tc>
          <w:tcPr>
            <w:tcW w:type="dxa" w:w="2340"/>
          </w:tcPr>
          <w:p>
            <w:r>
              <w:rPr>
                <w:sz w:val="19"/>
              </w:rPr>
              <w:t>매일 +30픽셀 + 전용 색상 + 배지 + 할인 쿠폰</w:t>
            </w:r>
          </w:p>
        </w:tc>
        <w:tc>
          <w:tcPr>
            <w:tcW w:type="dxa" w:w="2340"/>
          </w:tcPr>
          <w:p>
            <w:r>
              <w:rPr>
                <w:sz w:val="19"/>
              </w:rPr>
              <w:t>정기 결제 코어 유저</w:t>
            </w:r>
          </w:p>
        </w:tc>
      </w:tr>
    </w:tbl>
    <w:p/>
    <w:p>
      <w:pPr>
        <w:spacing w:before="200" w:after="80"/>
      </w:pPr>
      <w:r>
        <w:rPr>
          <w:b/>
          <w:color w:val="1B1B6E"/>
          <w:sz w:val="30"/>
        </w:rPr>
        <w:t>4-2. 인게임 소비 아이템</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아이템</w:t>
            </w:r>
          </w:p>
        </w:tc>
        <w:tc>
          <w:tcPr>
            <w:tcW w:type="dxa" w:w="3120"/>
            <w:shd w:val="clear" w:color="auto" w:fill="0A66DA"/>
          </w:tcPr>
          <w:p>
            <w:r>
              <w:rPr>
                <w:b/>
                <w:color w:val="FFFFFF"/>
                <w:sz w:val="19"/>
              </w:rPr>
              <w:t>효과</w:t>
            </w:r>
          </w:p>
        </w:tc>
        <w:tc>
          <w:tcPr>
            <w:tcW w:type="dxa" w:w="3120"/>
            <w:shd w:val="clear" w:color="auto" w:fill="0A66DA"/>
          </w:tcPr>
          <w:p>
            <w:r>
              <w:rPr>
                <w:b/>
                <w:color w:val="FFFFFF"/>
                <w:sz w:val="19"/>
              </w:rPr>
              <w:t>가격</w:t>
            </w:r>
          </w:p>
        </w:tc>
      </w:tr>
      <w:tr>
        <w:tc>
          <w:tcPr>
            <w:tcW w:type="dxa" w:w="3120"/>
          </w:tcPr>
          <w:p>
            <w:r>
              <w:rPr>
                <w:sz w:val="19"/>
              </w:rPr>
              <w:t>방어막 (72h)</w:t>
            </w:r>
          </w:p>
        </w:tc>
        <w:tc>
          <w:tcPr>
            <w:tcW w:type="dxa" w:w="3120"/>
          </w:tcPr>
          <w:p>
            <w:r>
              <w:rPr>
                <w:sz w:val="19"/>
              </w:rPr>
              <w:t>내 픽셀 침공 차단</w:t>
            </w:r>
          </w:p>
        </w:tc>
        <w:tc>
          <w:tcPr>
            <w:tcW w:type="dxa" w:w="3120"/>
          </w:tcPr>
          <w:p>
            <w:r>
              <w:rPr>
                <w:sz w:val="19"/>
              </w:rPr>
              <w:t>$0.30</w:t>
            </w:r>
          </w:p>
        </w:tc>
      </w:tr>
      <w:tr>
        <w:tc>
          <w:tcPr>
            <w:tcW w:type="dxa" w:w="3120"/>
          </w:tcPr>
          <w:p>
            <w:r>
              <w:rPr>
                <w:sz w:val="19"/>
              </w:rPr>
              <w:t>강화 방어막 (72h)</w:t>
            </w:r>
          </w:p>
        </w:tc>
        <w:tc>
          <w:tcPr>
            <w:tcW w:type="dxa" w:w="3120"/>
          </w:tcPr>
          <w:p>
            <w:r>
              <w:rPr>
                <w:sz w:val="19"/>
              </w:rPr>
              <w:t>폭탄 1회까지 방어</w:t>
            </w:r>
          </w:p>
        </w:tc>
        <w:tc>
          <w:tcPr>
            <w:tcW w:type="dxa" w:w="3120"/>
          </w:tcPr>
          <w:p>
            <w:r>
              <w:rPr>
                <w:sz w:val="19"/>
              </w:rPr>
              <w:t>$0.80</w:t>
            </w:r>
          </w:p>
        </w:tc>
      </w:tr>
      <w:tr>
        <w:tc>
          <w:tcPr>
            <w:tcW w:type="dxa" w:w="3120"/>
          </w:tcPr>
          <w:p>
            <w:r>
              <w:rPr>
                <w:sz w:val="19"/>
              </w:rPr>
              <w:t>폭탄</w:t>
            </w:r>
          </w:p>
        </w:tc>
        <w:tc>
          <w:tcPr>
            <w:tcW w:type="dxa" w:w="3120"/>
          </w:tcPr>
          <w:p>
            <w:r>
              <w:rPr>
                <w:sz w:val="19"/>
              </w:rPr>
              <w:t>방어막 픽셀 3×3 강제 침공</w:t>
            </w:r>
          </w:p>
        </w:tc>
        <w:tc>
          <w:tcPr>
            <w:tcW w:type="dxa" w:w="3120"/>
          </w:tcPr>
          <w:p>
            <w:r>
              <w:rPr>
                <w:sz w:val="19"/>
              </w:rPr>
              <w:t>$0.50</w:t>
            </w:r>
          </w:p>
        </w:tc>
      </w:tr>
      <w:tr>
        <w:tc>
          <w:tcPr>
            <w:tcW w:type="dxa" w:w="3120"/>
          </w:tcPr>
          <w:p>
            <w:r>
              <w:rPr>
                <w:sz w:val="19"/>
              </w:rPr>
              <w:t>강화 폭탄</w:t>
            </w:r>
          </w:p>
        </w:tc>
        <w:tc>
          <w:tcPr>
            <w:tcW w:type="dxa" w:w="3120"/>
          </w:tcPr>
          <w:p>
            <w:r>
              <w:rPr>
                <w:sz w:val="19"/>
              </w:rPr>
              <w:t>강화 방어막 관통 + 5×5 범위</w:t>
            </w:r>
          </w:p>
        </w:tc>
        <w:tc>
          <w:tcPr>
            <w:tcW w:type="dxa" w:w="3120"/>
          </w:tcPr>
          <w:p>
            <w:r>
              <w:rPr>
                <w:sz w:val="19"/>
              </w:rPr>
              <w:t>$1.50</w:t>
            </w:r>
          </w:p>
        </w:tc>
      </w:tr>
      <w:tr>
        <w:tc>
          <w:tcPr>
            <w:tcW w:type="dxa" w:w="3120"/>
          </w:tcPr>
          <w:p>
            <w:r>
              <w:rPr>
                <w:sz w:val="19"/>
              </w:rPr>
              <w:t>페인트 부스터</w:t>
            </w:r>
          </w:p>
        </w:tc>
        <w:tc>
          <w:tcPr>
            <w:tcW w:type="dxa" w:w="3120"/>
          </w:tcPr>
          <w:p>
            <w:r>
              <w:rPr>
                <w:sz w:val="19"/>
              </w:rPr>
              <w:t>당일 +50픽셀 추가</w:t>
            </w:r>
          </w:p>
        </w:tc>
        <w:tc>
          <w:tcPr>
            <w:tcW w:type="dxa" w:w="3120"/>
          </w:tcPr>
          <w:p>
            <w:r>
              <w:rPr>
                <w:sz w:val="19"/>
              </w:rPr>
              <w:t>$0.10</w:t>
            </w:r>
          </w:p>
        </w:tc>
      </w:tr>
      <w:tr>
        <w:tc>
          <w:tcPr>
            <w:tcW w:type="dxa" w:w="3120"/>
          </w:tcPr>
          <w:p>
            <w:r>
              <w:rPr>
                <w:sz w:val="19"/>
              </w:rPr>
              <w:t>침묵 침공</w:t>
            </w:r>
          </w:p>
        </w:tc>
        <w:tc>
          <w:tcPr>
            <w:tcW w:type="dxa" w:w="3120"/>
          </w:tcPr>
          <w:p>
            <w:r>
              <w:rPr>
                <w:sz w:val="19"/>
              </w:rPr>
              <w:t>알림 없는 몰래 공격</w:t>
            </w:r>
          </w:p>
        </w:tc>
        <w:tc>
          <w:tcPr>
            <w:tcW w:type="dxa" w:w="3120"/>
          </w:tcPr>
          <w:p>
            <w:r>
              <w:rPr>
                <w:sz w:val="19"/>
              </w:rPr>
              <w:t>$0.30</w:t>
            </w:r>
          </w:p>
        </w:tc>
      </w:tr>
      <w:tr>
        <w:tc>
          <w:tcPr>
            <w:tcW w:type="dxa" w:w="3120"/>
          </w:tcPr>
          <w:p>
            <w:r>
              <w:rPr>
                <w:sz w:val="19"/>
              </w:rPr>
              <w:t>기습 배신팩</w:t>
            </w:r>
          </w:p>
        </w:tc>
        <w:tc>
          <w:tcPr>
            <w:tcW w:type="dxa" w:w="3120"/>
          </w:tcPr>
          <w:p>
            <w:r>
              <w:rPr>
                <w:sz w:val="19"/>
              </w:rPr>
              <w:t>배신 유예기간 없이 즉각 공격</w:t>
            </w:r>
          </w:p>
        </w:tc>
        <w:tc>
          <w:tcPr>
            <w:tcW w:type="dxa" w:w="3120"/>
          </w:tcPr>
          <w:p>
            <w:r>
              <w:rPr>
                <w:sz w:val="19"/>
              </w:rPr>
              <w:t>$0.50</w:t>
            </w:r>
          </w:p>
        </w:tc>
      </w:tr>
      <w:tr>
        <w:tc>
          <w:tcPr>
            <w:tcW w:type="dxa" w:w="3120"/>
          </w:tcPr>
          <w:p>
            <w:r>
              <w:rPr>
                <w:sz w:val="19"/>
              </w:rPr>
              <w:t>레인보우 브러시</w:t>
            </w:r>
          </w:p>
        </w:tc>
        <w:tc>
          <w:tcPr>
            <w:tcW w:type="dxa" w:w="3120"/>
          </w:tcPr>
          <w:p>
            <w:r>
              <w:rPr>
                <w:sz w:val="19"/>
              </w:rPr>
              <w:t>48시간 특수 색상 사용</w:t>
            </w:r>
          </w:p>
        </w:tc>
        <w:tc>
          <w:tcPr>
            <w:tcW w:type="dxa" w:w="3120"/>
          </w:tcPr>
          <w:p>
            <w:r>
              <w:rPr>
                <w:sz w:val="19"/>
              </w:rPr>
              <w:t>$0.20</w:t>
            </w:r>
          </w:p>
        </w:tc>
      </w:tr>
      <w:tr>
        <w:tc>
          <w:tcPr>
            <w:tcW w:type="dxa" w:w="3120"/>
          </w:tcPr>
          <w:p>
            <w:r>
              <w:rPr>
                <w:sz w:val="19"/>
              </w:rPr>
              <w:t>팩션 방어막</w:t>
            </w:r>
          </w:p>
        </w:tc>
        <w:tc>
          <w:tcPr>
            <w:tcW w:type="dxa" w:w="3120"/>
          </w:tcPr>
          <w:p>
            <w:r>
              <w:rPr>
                <w:sz w:val="19"/>
              </w:rPr>
              <w:t>팩션 영토 24h 보호</w:t>
            </w:r>
          </w:p>
        </w:tc>
        <w:tc>
          <w:tcPr>
            <w:tcW w:type="dxa" w:w="3120"/>
          </w:tcPr>
          <w:p>
            <w:r>
              <w:rPr>
                <w:sz w:val="19"/>
              </w:rPr>
              <w:t>$1.00</w:t>
            </w:r>
          </w:p>
        </w:tc>
      </w:tr>
      <w:tr>
        <w:tc>
          <w:tcPr>
            <w:tcW w:type="dxa" w:w="3120"/>
          </w:tcPr>
          <w:p>
            <w:r>
              <w:rPr>
                <w:sz w:val="19"/>
              </w:rPr>
              <w:t>타임랩스 NFT</w:t>
            </w:r>
          </w:p>
        </w:tc>
        <w:tc>
          <w:tcPr>
            <w:tcW w:type="dxa" w:w="3120"/>
          </w:tcPr>
          <w:p>
            <w:r>
              <w:rPr>
                <w:sz w:val="19"/>
              </w:rPr>
              <w:t>내 픽셀 변화 과정 NFT 발행 (선택)</w:t>
            </w:r>
          </w:p>
        </w:tc>
        <w:tc>
          <w:tcPr>
            <w:tcW w:type="dxa" w:w="3120"/>
          </w:tcPr>
          <w:p>
            <w:r>
              <w:rPr>
                <w:sz w:val="19"/>
              </w:rPr>
              <w:t>$2.00</w:t>
            </w:r>
          </w:p>
        </w:tc>
      </w:tr>
    </w:tbl>
    <w:p/>
    <w:p>
      <w:pPr>
        <w:spacing w:before="200" w:after="80"/>
      </w:pPr>
      <w:r>
        <w:rPr>
          <w:b/>
          <w:color w:val="1B1B6E"/>
          <w:sz w:val="30"/>
        </w:rPr>
        <w:t>4-3. 기업 광고 패키지 (B2B)</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패키지</w:t>
            </w:r>
          </w:p>
        </w:tc>
        <w:tc>
          <w:tcPr>
            <w:tcW w:type="dxa" w:w="2340"/>
            <w:shd w:val="clear" w:color="auto" w:fill="0A66DA"/>
          </w:tcPr>
          <w:p>
            <w:r>
              <w:rPr>
                <w:b/>
                <w:color w:val="FFFFFF"/>
                <w:sz w:val="19"/>
              </w:rPr>
              <w:t>픽셀 규모</w:t>
            </w:r>
          </w:p>
        </w:tc>
        <w:tc>
          <w:tcPr>
            <w:tcW w:type="dxa" w:w="2340"/>
            <w:shd w:val="clear" w:color="auto" w:fill="0A66DA"/>
          </w:tcPr>
          <w:p>
            <w:r>
              <w:rPr>
                <w:b/>
                <w:color w:val="FFFFFF"/>
                <w:sz w:val="19"/>
              </w:rPr>
              <w:t>핵심 혜택</w:t>
            </w:r>
          </w:p>
        </w:tc>
        <w:tc>
          <w:tcPr>
            <w:tcW w:type="dxa" w:w="2340"/>
            <w:shd w:val="clear" w:color="auto" w:fill="0A66DA"/>
          </w:tcPr>
          <w:p>
            <w:r>
              <w:rPr>
                <w:b/>
                <w:color w:val="FFFFFF"/>
                <w:sz w:val="19"/>
              </w:rPr>
              <w:t>월 가격</w:t>
            </w:r>
          </w:p>
        </w:tc>
      </w:tr>
      <w:tr>
        <w:tc>
          <w:tcPr>
            <w:tcW w:type="dxa" w:w="2340"/>
          </w:tcPr>
          <w:p>
            <w:r>
              <w:rPr>
                <w:sz w:val="19"/>
              </w:rPr>
              <w:t>론칭 클레임 특가</w:t>
            </w:r>
          </w:p>
        </w:tc>
        <w:tc>
          <w:tcPr>
            <w:tcW w:type="dxa" w:w="2340"/>
          </w:tcPr>
          <w:p>
            <w:r>
              <w:rPr>
                <w:sz w:val="19"/>
              </w:rPr>
              <w:t>로고 크기 기준</w:t>
            </w:r>
          </w:p>
        </w:tc>
        <w:tc>
          <w:tcPr>
            <w:tcW w:type="dxa" w:w="2340"/>
          </w:tcPr>
          <w:p>
            <w:r>
              <w:rPr>
                <w:sz w:val="19"/>
              </w:rPr>
              <w:t>공식 로고 소유권 + 인증 배지 (초기 3개월)</w:t>
            </w:r>
          </w:p>
        </w:tc>
        <w:tc>
          <w:tcPr>
            <w:tcW w:type="dxa" w:w="2340"/>
          </w:tcPr>
          <w:p>
            <w:r>
              <w:rPr>
                <w:sz w:val="19"/>
              </w:rPr>
              <w:t>$50~$500 (1회)</w:t>
            </w:r>
          </w:p>
        </w:tc>
      </w:tr>
      <w:tr>
        <w:tc>
          <w:tcPr>
            <w:tcW w:type="dxa" w:w="2340"/>
          </w:tcPr>
          <w:p>
            <w:r>
              <w:rPr>
                <w:sz w:val="19"/>
              </w:rPr>
              <w:t>클레임 베이직</w:t>
            </w:r>
          </w:p>
        </w:tc>
        <w:tc>
          <w:tcPr>
            <w:tcW w:type="dxa" w:w="2340"/>
          </w:tcPr>
          <w:p>
            <w:r>
              <w:rPr>
                <w:sz w:val="19"/>
              </w:rPr>
              <w:t>10×10 (100px)</w:t>
            </w:r>
          </w:p>
        </w:tc>
        <w:tc>
          <w:tcPr>
            <w:tcW w:type="dxa" w:w="2340"/>
          </w:tcPr>
          <w:p>
            <w:r>
              <w:rPr>
                <w:sz w:val="19"/>
              </w:rPr>
              <w:t>공식 인증 + 기본 방어막 + URL 링크</w:t>
            </w:r>
          </w:p>
        </w:tc>
        <w:tc>
          <w:tcPr>
            <w:tcW w:type="dxa" w:w="2340"/>
          </w:tcPr>
          <w:p>
            <w:r>
              <w:rPr>
                <w:sz w:val="19"/>
              </w:rPr>
              <w:t>$99/월</w:t>
            </w:r>
          </w:p>
        </w:tc>
      </w:tr>
      <w:tr>
        <w:tc>
          <w:tcPr>
            <w:tcW w:type="dxa" w:w="2340"/>
          </w:tcPr>
          <w:p>
            <w:r>
              <w:rPr>
                <w:sz w:val="19"/>
              </w:rPr>
              <w:t>비즈니스</w:t>
            </w:r>
          </w:p>
        </w:tc>
        <w:tc>
          <w:tcPr>
            <w:tcW w:type="dxa" w:w="2340"/>
          </w:tcPr>
          <w:p>
            <w:r>
              <w:rPr>
                <w:sz w:val="19"/>
              </w:rPr>
              <w:t>30×30 (900px)</w:t>
            </w:r>
          </w:p>
        </w:tc>
        <w:tc>
          <w:tcPr>
            <w:tcW w:type="dxa" w:w="2340"/>
          </w:tcPr>
          <w:p>
            <w:r>
              <w:rPr>
                <w:sz w:val="19"/>
              </w:rPr>
              <w:t>강화 방어막 + 클릭 통계 대시보드 + 이미지 업로드</w:t>
            </w:r>
          </w:p>
        </w:tc>
        <w:tc>
          <w:tcPr>
            <w:tcW w:type="dxa" w:w="2340"/>
          </w:tcPr>
          <w:p>
            <w:r>
              <w:rPr>
                <w:sz w:val="19"/>
              </w:rPr>
              <w:t>$299/월</w:t>
            </w:r>
          </w:p>
        </w:tc>
      </w:tr>
      <w:tr>
        <w:tc>
          <w:tcPr>
            <w:tcW w:type="dxa" w:w="2340"/>
          </w:tcPr>
          <w:p>
            <w:r>
              <w:rPr>
                <w:sz w:val="19"/>
              </w:rPr>
              <w:t>엔터프라이즈</w:t>
            </w:r>
          </w:p>
        </w:tc>
        <w:tc>
          <w:tcPr>
            <w:tcW w:type="dxa" w:w="2340"/>
          </w:tcPr>
          <w:p>
            <w:r>
              <w:rPr>
                <w:sz w:val="19"/>
              </w:rPr>
              <w:t>100×100 (10,000px)</w:t>
            </w:r>
          </w:p>
        </w:tc>
        <w:tc>
          <w:tcPr>
            <w:tcW w:type="dxa" w:w="2340"/>
          </w:tcPr>
          <w:p>
            <w:r>
              <w:rPr>
                <w:sz w:val="19"/>
              </w:rPr>
              <w:t>무적 방어막 + 실시간 대시보드 + 이벤트 배너</w:t>
            </w:r>
          </w:p>
        </w:tc>
        <w:tc>
          <w:tcPr>
            <w:tcW w:type="dxa" w:w="2340"/>
          </w:tcPr>
          <w:p>
            <w:r>
              <w:rPr>
                <w:sz w:val="19"/>
              </w:rPr>
              <w:t>$1,500/월</w:t>
            </w:r>
          </w:p>
        </w:tc>
      </w:tr>
      <w:tr>
        <w:tc>
          <w:tcPr>
            <w:tcW w:type="dxa" w:w="2340"/>
          </w:tcPr>
          <w:p>
            <w:r>
              <w:rPr>
                <w:sz w:val="19"/>
              </w:rPr>
              <w:t>플래그십</w:t>
            </w:r>
          </w:p>
        </w:tc>
        <w:tc>
          <w:tcPr>
            <w:tcW w:type="dxa" w:w="2340"/>
          </w:tcPr>
          <w:p>
            <w:r>
              <w:rPr>
                <w:sz w:val="19"/>
              </w:rPr>
              <w:t>200×200 (40,000px)</w:t>
            </w:r>
          </w:p>
        </w:tc>
        <w:tc>
          <w:tcPr>
            <w:tcW w:type="dxa" w:w="2340"/>
          </w:tcPr>
          <w:p>
            <w:r>
              <w:rPr>
                <w:sz w:val="19"/>
              </w:rPr>
              <w:t>독점 위치 선택 + 시즌 타이틀 스폰서 + PR 지원</w:t>
            </w:r>
          </w:p>
        </w:tc>
        <w:tc>
          <w:tcPr>
            <w:tcW w:type="dxa" w:w="2340"/>
          </w:tcPr>
          <w:p>
            <w:r>
              <w:rPr>
                <w:sz w:val="19"/>
              </w:rPr>
              <w:t>$8,000/월</w:t>
            </w:r>
          </w:p>
        </w:tc>
      </w:tr>
    </w:tbl>
    <w:p/>
    <w:p>
      <w:r>
        <w:br w:type="page"/>
      </w:r>
    </w:p>
    <w:p>
      <w:pPr>
        <w:spacing w:before="320" w:after="120"/>
      </w:pPr>
      <w:r>
        <w:rPr>
          <w:b/>
          <w:color w:val="0A66DA"/>
          <w:sz w:val="44"/>
        </w:rPr>
        <w:t>5. 마케팅 전략</w:t>
      </w:r>
    </w:p>
    <w:p>
      <w:r>
        <w:rPr>
          <w:b w:val="0"/>
          <w:i w:val="0"/>
          <w:color w:val="1B1B6E"/>
          <w:sz w:val="21"/>
        </w:rPr>
        <w:t>리서치 데이터 기반 핵심 인사이트:</w:t>
        <w:br/>
        <w:t>• 2025년 Web3 게임 성공 사례(Pixels, GOAT Gaming)는 커뮤니티 먼저 → 게임 나중 순서로 성장</w:t>
        <w:br/>
        <w:t>• 동남아에서 마이크로 KOL(팔로워 1만~10만)이 대형 셀럽보다 전환율 60% 높음</w:t>
        <w:br/>
        <w:t>• Discord 1인당 하루 94분 체류 — 현존 최고 커뮤니티 플랫폼</w:t>
        <w:br/>
        <w:t>• Pixels는 Ronin 체인 이전 후 Discord 12만명, 월 100만 지갑으로 폭발적 성장</w:t>
      </w:r>
    </w:p>
    <w:p>
      <w:pPr>
        <w:spacing w:before="200" w:after="80"/>
      </w:pPr>
      <w:r>
        <w:rPr>
          <w:b/>
          <w:color w:val="1B1B6E"/>
          <w:sz w:val="30"/>
        </w:rPr>
        <w:t>5-1. Phase 0: 런칭 前 3개월 — 기대감 형성</w:t>
      </w:r>
    </w:p>
    <w:p>
      <w:pPr>
        <w:spacing w:before="120" w:after="40"/>
      </w:pPr>
      <w:r>
        <w:rPr>
          <w:b/>
          <w:color w:val="440088"/>
          <w:sz w:val="24"/>
        </w:rPr>
        <w:t>① Discord 커뮤니티 선구축 (D-90)</w:t>
      </w:r>
    </w:p>
    <w:p>
      <w:pPr>
        <w:pStyle w:val="ListBullet"/>
      </w:pPr>
      <w:r>
        <w:rPr>
          <w:sz w:val="21"/>
        </w:rPr>
        <w:t>Discord 서버 개설 → 채널 구조: #공지 / #전략토론 / #팩션모집 / #로고-예측 / #이벤트</w:t>
      </w:r>
    </w:p>
    <w:p>
      <w:pPr>
        <w:pStyle w:val="ListBullet"/>
      </w:pPr>
      <w:r>
        <w:rPr>
          <w:sz w:val="21"/>
        </w:rPr>
        <w:t>화이트리스트 이벤트: "론칭 첫날 무료 픽셀 100개" 예약 참여 → 이메일·지갑 주소 수집</w:t>
      </w:r>
    </w:p>
    <w:p>
      <w:pPr>
        <w:pStyle w:val="ListBullet"/>
      </w:pPr>
      <w:r>
        <w:rPr>
          <w:sz w:val="21"/>
        </w:rPr>
        <w:t>OG(얼리어답터) 역할 부여: 초기 500명에게 특별 색상 + "창립 멤버" 배지 영구 부여</w:t>
      </w:r>
    </w:p>
    <w:p>
      <w:pPr>
        <w:pStyle w:val="ListBullet"/>
      </w:pPr>
      <w:r>
        <w:rPr>
          <w:sz w:val="21"/>
        </w:rPr>
        <w:t>목표: 론칭 전 Discord 1만명 달성 → 론칭 당일 동시 접속자 보장</w:t>
      </w:r>
    </w:p>
    <w:p>
      <w:pPr>
        <w:spacing w:before="120" w:after="40"/>
      </w:pPr>
      <w:r>
        <w:rPr>
          <w:b/>
          <w:color w:val="440088"/>
          <w:sz w:val="24"/>
        </w:rPr>
        <w:t>② 기업 로고 티저 캠페인 (D-60~D-30)</w:t>
      </w:r>
    </w:p>
    <w:p>
      <w:pPr>
        <w:pStyle w:val="ListBullet"/>
      </w:pPr>
      <w:r>
        <w:rPr>
          <w:sz w:val="21"/>
        </w:rPr>
        <w:t>"세계 지도에 무언가 나타나고 있다" 흑백 실루엣 로고 하나씩 공개 (하루 1개)</w:t>
      </w:r>
    </w:p>
    <w:p>
      <w:pPr>
        <w:pStyle w:val="ListBullet"/>
      </w:pPr>
      <w:r>
        <w:rPr>
          <w:sz w:val="21"/>
        </w:rPr>
        <w:t>트위터(X)/인스타그램: "이 로고의 정체를 맞혀라" 퀴즈 → 리트윗·댓글 유도</w:t>
      </w:r>
    </w:p>
    <w:p>
      <w:pPr>
        <w:pStyle w:val="ListBullet"/>
      </w:pPr>
      <w:r>
        <w:rPr>
          <w:sz w:val="21"/>
        </w:rPr>
        <w:t>정답자 추첨: 무료 픽셀 팩 + OG 지위 부여 → 참여 인센티브</w:t>
      </w:r>
    </w:p>
    <w:p>
      <w:pPr>
        <w:pStyle w:val="ListBullet"/>
      </w:pPr>
      <w:r>
        <w:rPr>
          <w:sz w:val="21"/>
        </w:rPr>
        <w:t>"론칭일에 100개 기업 로고가 한꺼번에 공개된다"는 기대감 조성</w:t>
      </w:r>
    </w:p>
    <w:p>
      <w:pPr>
        <w:spacing w:before="120" w:after="40"/>
      </w:pPr>
      <w:r>
        <w:rPr>
          <w:b/>
          <w:color w:val="440088"/>
          <w:sz w:val="24"/>
        </w:rPr>
        <w:t>③ 미디어·PR 선제 배포 (D-30)</w:t>
      </w:r>
    </w:p>
    <w:p>
      <w:pPr>
        <w:pStyle w:val="ListBullet"/>
      </w:pPr>
      <w:r>
        <w:rPr>
          <w:sz w:val="21"/>
        </w:rPr>
        <w:t>1차 타겟 미디어: Cointelegraph, Decrypt, CoinDesk, BlockchainGamer.biz</w:t>
      </w:r>
    </w:p>
    <w:p>
      <w:pPr>
        <w:pStyle w:val="ListBullet"/>
      </w:pPr>
      <w:r>
        <w:rPr>
          <w:sz w:val="21"/>
        </w:rPr>
        <w:t>2차 타겟 미디어 (동남아): CoinvestorAsia, Blockhead.co, KrASIA, Tech in Asia</w:t>
      </w:r>
    </w:p>
    <w:p>
      <w:pPr>
        <w:pStyle w:val="ListBullet"/>
      </w:pPr>
      <w:r>
        <w:rPr>
          <w:sz w:val="21"/>
        </w:rPr>
        <w:t>3차 타겟 미디어 (한국): 코인데스크코리아, 블록미디어, 코인니스, 디센터</w:t>
      </w:r>
    </w:p>
    <w:p>
      <w:pPr>
        <w:pStyle w:val="ListBullet"/>
      </w:pPr>
      <w:r>
        <w:rPr>
          <w:sz w:val="21"/>
        </w:rPr>
        <w:t>배포 앵글: "Million Dollar Homepage + r/Place를 블록체인으로 재해석한 첫 플랫폼"</w:t>
      </w:r>
    </w:p>
    <w:p>
      <w:pPr>
        <w:pStyle w:val="ListBullet"/>
      </w:pPr>
      <w:r>
        <w:rPr>
          <w:sz w:val="21"/>
        </w:rPr>
        <w:t>"삼성·나이키 로고가 이미 지도에 있다 — 기업이 클레임할까, 유저가 공격할까?"</w:t>
      </w:r>
    </w:p>
    <w:tbl>
      <w:tblPr>
        <w:tblW w:type="auto" w:w="0"/>
        <w:jc w:val="left"/>
        <w:tblLook w:firstColumn="1" w:firstRow="1" w:lastColumn="0" w:lastRow="0" w:noHBand="0" w:noVBand="1" w:val="04A0"/>
      </w:tblPr>
      <w:tblGrid>
        <w:gridCol w:w="9360"/>
      </w:tblGrid>
      <w:tr>
        <w:tc>
          <w:tcPr>
            <w:tcW w:type="dxa" w:w="9360"/>
            <w:shd w:val="clear" w:color="auto" w:fill="E8F8E8"/>
            <w:tcBorders>
              <w:top w:val="nil"/>
              <w:left w:val="nil"/>
              <w:bottom w:val="nil"/>
              <w:right w:val="nil"/>
            </w:tcBorders>
          </w:tcPr>
          <w:p/>
          <w:p>
            <w:r>
              <w:rPr>
                <w:color w:val="007A3D"/>
                <w:sz w:val="21"/>
              </w:rPr>
              <w:t>📰 PR 핵심 훅 (언론이 바로 집어갈 앵글):</w:t>
              <w:br/>
              <w:t>"세계 100대 기업 로고를 무허가로 블록체인 지도에 올렸다. 기업이 항의하면? 오히려 돈 내고 클레임하게 된다."</w:t>
              <w:br/>
              <w:t>— 이 한 줄이 바이럴 헤드라인이 될 수 있다.</w:t>
            </w:r>
          </w:p>
        </w:tc>
      </w:tr>
    </w:tbl>
    <w:p/>
    <w:p>
      <w:pPr>
        <w:spacing w:before="200" w:after="80"/>
      </w:pPr>
      <w:r>
        <w:rPr>
          <w:b/>
          <w:color w:val="1B1B6E"/>
          <w:sz w:val="30"/>
        </w:rPr>
        <w:t>5-2. Phase 1: 런칭 당일 — "빅뱅" 이벤트</w:t>
      </w:r>
    </w:p>
    <w:p>
      <w:pPr>
        <w:spacing w:before="120" w:after="40"/>
      </w:pPr>
      <w:r>
        <w:rPr>
          <w:b/>
          <w:color w:val="440088"/>
          <w:sz w:val="24"/>
        </w:rPr>
        <w:t>① KOL 팩션 결성 이벤트 (론칭 당일 핵심 전략)</w:t>
      </w:r>
    </w:p>
    <w:p>
      <w:r>
        <w:rPr>
          <w:b w:val="0"/>
          <w:i w:val="0"/>
          <w:sz w:val="21"/>
        </w:rPr>
        <w:t>유명 유튜버·스트리머 15~20명을 론칭 2주 전 초대해 각자 팩션을 구성하게 합니다. 이들의 팬들이 "내가 좋아하는 크리에이터 편"에 들기 위해 자연스럽게 유입됩니다.</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KOL 유형</w:t>
            </w:r>
          </w:p>
        </w:tc>
        <w:tc>
          <w:tcPr>
            <w:tcW w:type="dxa" w:w="2340"/>
            <w:shd w:val="clear" w:color="auto" w:fill="0A66DA"/>
          </w:tcPr>
          <w:p>
            <w:r>
              <w:rPr>
                <w:b/>
                <w:color w:val="FFFFFF"/>
                <w:sz w:val="19"/>
              </w:rPr>
              <w:t>섭외 타겟 예시</w:t>
            </w:r>
          </w:p>
        </w:tc>
        <w:tc>
          <w:tcPr>
            <w:tcW w:type="dxa" w:w="2340"/>
            <w:shd w:val="clear" w:color="auto" w:fill="0A66DA"/>
          </w:tcPr>
          <w:p>
            <w:r>
              <w:rPr>
                <w:b/>
                <w:color w:val="FFFFFF"/>
                <w:sz w:val="19"/>
              </w:rPr>
              <w:t>역할</w:t>
            </w:r>
          </w:p>
        </w:tc>
        <w:tc>
          <w:tcPr>
            <w:tcW w:type="dxa" w:w="2340"/>
            <w:shd w:val="clear" w:color="auto" w:fill="0A66DA"/>
          </w:tcPr>
          <w:p>
            <w:r>
              <w:rPr>
                <w:b/>
                <w:color w:val="FFFFFF"/>
                <w:sz w:val="19"/>
              </w:rPr>
              <w:t>예산</w:t>
            </w:r>
          </w:p>
        </w:tc>
      </w:tr>
      <w:tr>
        <w:tc>
          <w:tcPr>
            <w:tcW w:type="dxa" w:w="2340"/>
          </w:tcPr>
          <w:p>
            <w:r>
              <w:rPr>
                <w:sz w:val="19"/>
              </w:rPr>
              <w:t>한국 암호화폐 유튜버</w:t>
            </w:r>
          </w:p>
        </w:tc>
        <w:tc>
          <w:tcPr>
            <w:tcW w:type="dxa" w:w="2340"/>
          </w:tcPr>
          <w:p>
            <w:r>
              <w:rPr>
                <w:sz w:val="19"/>
              </w:rPr>
              <w:t>구독자 10만+ (업비트·코인 교육 채널)</w:t>
            </w:r>
          </w:p>
        </w:tc>
        <w:tc>
          <w:tcPr>
            <w:tcW w:type="dxa" w:w="2340"/>
          </w:tcPr>
          <w:p>
            <w:r>
              <w:rPr>
                <w:sz w:val="19"/>
              </w:rPr>
              <w:t>한국 팩션 리더, 커뮤니티 결집</w:t>
            </w:r>
          </w:p>
        </w:tc>
        <w:tc>
          <w:tcPr>
            <w:tcW w:type="dxa" w:w="2340"/>
          </w:tcPr>
          <w:p>
            <w:r>
              <w:rPr>
                <w:sz w:val="19"/>
              </w:rPr>
              <w:t>$500~$2,000/명</w:t>
            </w:r>
          </w:p>
        </w:tc>
      </w:tr>
      <w:tr>
        <w:tc>
          <w:tcPr>
            <w:tcW w:type="dxa" w:w="2340"/>
          </w:tcPr>
          <w:p>
            <w:r>
              <w:rPr>
                <w:sz w:val="19"/>
              </w:rPr>
              <w:t>동남아 GameFi KOL</w:t>
            </w:r>
          </w:p>
        </w:tc>
        <w:tc>
          <w:tcPr>
            <w:tcW w:type="dxa" w:w="2340"/>
          </w:tcPr>
          <w:p>
            <w:r>
              <w:rPr>
                <w:sz w:val="19"/>
              </w:rPr>
              <w:t>인도네시아·태국 Web3 크리에이터</w:t>
            </w:r>
          </w:p>
        </w:tc>
        <w:tc>
          <w:tcPr>
            <w:tcW w:type="dxa" w:w="2340"/>
          </w:tcPr>
          <w:p>
            <w:r>
              <w:rPr>
                <w:sz w:val="19"/>
              </w:rPr>
              <w:t>동남아 유저 유입 핵심</w:t>
            </w:r>
          </w:p>
        </w:tc>
        <w:tc>
          <w:tcPr>
            <w:tcW w:type="dxa" w:w="2340"/>
          </w:tcPr>
          <w:p>
            <w:r>
              <w:rPr>
                <w:sz w:val="19"/>
              </w:rPr>
              <w:t>$200~$800/명</w:t>
            </w:r>
          </w:p>
        </w:tc>
      </w:tr>
      <w:tr>
        <w:tc>
          <w:tcPr>
            <w:tcW w:type="dxa" w:w="2340"/>
          </w:tcPr>
          <w:p>
            <w:r>
              <w:rPr>
                <w:sz w:val="19"/>
              </w:rPr>
              <w:t>픽셀아트 아티스트</w:t>
            </w:r>
          </w:p>
        </w:tc>
        <w:tc>
          <w:tcPr>
            <w:tcW w:type="dxa" w:w="2340"/>
          </w:tcPr>
          <w:p>
            <w:r>
              <w:rPr>
                <w:sz w:val="19"/>
              </w:rPr>
              <w:t>트위터 팔로워 5만+ 픽셀 아트 계정</w:t>
            </w:r>
          </w:p>
        </w:tc>
        <w:tc>
          <w:tcPr>
            <w:tcW w:type="dxa" w:w="2340"/>
          </w:tcPr>
          <w:p>
            <w:r>
              <w:rPr>
                <w:sz w:val="19"/>
              </w:rPr>
              <w:t>캔버스 작품 제작 → 자연스러운 홍보</w:t>
            </w:r>
          </w:p>
        </w:tc>
        <w:tc>
          <w:tcPr>
            <w:tcW w:type="dxa" w:w="2340"/>
          </w:tcPr>
          <w:p>
            <w:r>
              <w:rPr>
                <w:sz w:val="19"/>
              </w:rPr>
              <w:t>$100~$300/명</w:t>
            </w:r>
          </w:p>
        </w:tc>
      </w:tr>
      <w:tr>
        <w:tc>
          <w:tcPr>
            <w:tcW w:type="dxa" w:w="2340"/>
          </w:tcPr>
          <w:p>
            <w:r>
              <w:rPr>
                <w:sz w:val="19"/>
              </w:rPr>
              <w:t>게임 스트리머</w:t>
            </w:r>
          </w:p>
        </w:tc>
        <w:tc>
          <w:tcPr>
            <w:tcW w:type="dxa" w:w="2340"/>
          </w:tcPr>
          <w:p>
            <w:r>
              <w:rPr>
                <w:sz w:val="19"/>
              </w:rPr>
              <w:t>트위치/아프리카TV 동시 시청자 1천+</w:t>
            </w:r>
          </w:p>
        </w:tc>
        <w:tc>
          <w:tcPr>
            <w:tcW w:type="dxa" w:w="2340"/>
          </w:tcPr>
          <w:p>
            <w:r>
              <w:rPr>
                <w:sz w:val="19"/>
              </w:rPr>
              <w:t>론칭 당일 라이브 스트리밍</w:t>
            </w:r>
          </w:p>
        </w:tc>
        <w:tc>
          <w:tcPr>
            <w:tcW w:type="dxa" w:w="2340"/>
          </w:tcPr>
          <w:p>
            <w:r>
              <w:rPr>
                <w:sz w:val="19"/>
              </w:rPr>
              <w:t>$300~$1,000/명</w:t>
            </w:r>
          </w:p>
        </w:tc>
      </w:tr>
      <w:tr>
        <w:tc>
          <w:tcPr>
            <w:tcW w:type="dxa" w:w="2340"/>
          </w:tcPr>
          <w:p>
            <w:r>
              <w:rPr>
                <w:sz w:val="19"/>
              </w:rPr>
              <w:t>밈 계정</w:t>
            </w:r>
          </w:p>
        </w:tc>
        <w:tc>
          <w:tcPr>
            <w:tcW w:type="dxa" w:w="2340"/>
          </w:tcPr>
          <w:p>
            <w:r>
              <w:rPr>
                <w:sz w:val="19"/>
              </w:rPr>
              <w:t>트위터 팔로워 3만+ 밈 전문 계정</w:t>
            </w:r>
          </w:p>
        </w:tc>
        <w:tc>
          <w:tcPr>
            <w:tcW w:type="dxa" w:w="2340"/>
          </w:tcPr>
          <w:p>
            <w:r>
              <w:rPr>
                <w:sz w:val="19"/>
              </w:rPr>
              <w:t>배신·전쟁 장면 밈화 확산</w:t>
            </w:r>
          </w:p>
        </w:tc>
        <w:tc>
          <w:tcPr>
            <w:tcW w:type="dxa" w:w="2340"/>
          </w:tcPr>
          <w:p>
            <w:r>
              <w:rPr>
                <w:sz w:val="19"/>
              </w:rPr>
              <w:t>$50~$200/명</w:t>
            </w:r>
          </w:p>
        </w:tc>
      </w:tr>
    </w:tbl>
    <w:p/>
    <w:p>
      <w:pPr>
        <w:spacing w:before="120" w:after="40"/>
      </w:pPr>
      <w:r>
        <w:rPr>
          <w:b/>
          <w:color w:val="440088"/>
          <w:sz w:val="24"/>
        </w:rPr>
        <w:t>② 론칭 당일 48시간 이벤트 타임라인</w:t>
      </w:r>
    </w:p>
    <w:p>
      <w:pPr>
        <w:pStyle w:val="ListNumber"/>
      </w:pPr>
      <w:r>
        <w:rPr>
          <w:sz w:val="21"/>
        </w:rPr>
        <w:t>D+0h 00:00 — 전 세계 동시 오픈: 100개 기업 로고 공개 + 첫 픽셀 배치 시작</w:t>
      </w:r>
    </w:p>
    <w:p>
      <w:pPr>
        <w:pStyle w:val="ListNumber"/>
      </w:pPr>
      <w:r>
        <w:rPr>
          <w:sz w:val="21"/>
        </w:rPr>
        <w:t>D+0h — KOL 팩션들 동시 라이브 시작 → 각자 팩션 영토 확보 경쟁 중계</w:t>
      </w:r>
    </w:p>
    <w:p>
      <w:pPr>
        <w:pStyle w:val="ListNumber"/>
      </w:pPr>
      <w:r>
        <w:rPr>
          <w:sz w:val="21"/>
        </w:rPr>
        <w:t>D+2h — "최초로 기업 로고 공략 성공" 유저에게 레전드 NFT 배지 공개 발표</w:t>
      </w:r>
    </w:p>
    <w:p>
      <w:pPr>
        <w:pStyle w:val="ListNumber"/>
      </w:pPr>
      <w:r>
        <w:rPr>
          <w:sz w:val="21"/>
        </w:rPr>
        <w:t>D+6h — 첫 번째 "배신" 이벤트 유도: KOL 2명 사전 합의 후 동맹→배신 연출</w:t>
      </w:r>
    </w:p>
    <w:p>
      <w:pPr>
        <w:pStyle w:val="ListNumber"/>
      </w:pPr>
      <w:r>
        <w:rPr>
          <w:sz w:val="21"/>
        </w:rPr>
        <w:t>D+24h — "1호 공식 클레임 기업" 발표 (사전 계약 기업) → PR 보도자료 배포</w:t>
      </w:r>
    </w:p>
    <w:p>
      <w:pPr>
        <w:pStyle w:val="ListNumber"/>
      </w:pPr>
      <w:r>
        <w:rPr>
          <w:sz w:val="21"/>
        </w:rPr>
        <w:t>D+48h — 48시간 집계: 최다 픽셀 보유 팩션 TOP 10 발표 + 리더보드 공개</w:t>
      </w:r>
    </w:p>
    <w:p>
      <w:pPr>
        <w:spacing w:before="120" w:after="40"/>
      </w:pPr>
      <w:r>
        <w:rPr>
          <w:b/>
          <w:color w:val="440088"/>
          <w:sz w:val="24"/>
        </w:rPr>
        <w:t>③ 론칭 당일 SNS 해시태그 전략</w:t>
      </w:r>
    </w:p>
    <w:p>
      <w:pPr>
        <w:pStyle w:val="ListBullet"/>
      </w:pPr>
      <w:r>
        <w:rPr>
          <w:sz w:val="21"/>
        </w:rPr>
        <w:t>#PixelWar — 기본 해시태그 (전 플랫폼 통일)</w:t>
      </w:r>
    </w:p>
    <w:p>
      <w:pPr>
        <w:pStyle w:val="ListBullet"/>
      </w:pPr>
      <w:r>
        <w:rPr>
          <w:sz w:val="21"/>
        </w:rPr>
        <w:t>#픽셀전쟁 — 한국 타겟</w:t>
      </w:r>
    </w:p>
    <w:p>
      <w:pPr>
        <w:pStyle w:val="ListBullet"/>
      </w:pPr>
      <w:r>
        <w:rPr>
          <w:sz w:val="21"/>
        </w:rPr>
        <w:t>#SiegeTheLogo — 기업 로고 공략 도전 캠페인</w:t>
      </w:r>
    </w:p>
    <w:p>
      <w:pPr>
        <w:pStyle w:val="ListBullet"/>
      </w:pPr>
      <w:r>
        <w:rPr>
          <w:sz w:val="21"/>
        </w:rPr>
        <w:t>#[팩션명]팩션 — 각 KOL 팩션별 자체 해시태그 → 자연 분화</w:t>
      </w:r>
    </w:p>
    <w:p>
      <w:pPr>
        <w:pStyle w:val="ListBullet"/>
      </w:pPr>
      <w:r>
        <w:rPr>
          <w:sz w:val="21"/>
        </w:rPr>
        <w:t>#PixelBetrayal — 배신 이벤트 클립 확산용</w:t>
      </w:r>
    </w:p>
    <w:p>
      <w:pPr>
        <w:spacing w:before="200" w:after="80"/>
      </w:pPr>
      <w:r>
        <w:rPr>
          <w:b/>
          <w:color w:val="1B1B6E"/>
          <w:sz w:val="30"/>
        </w:rPr>
        <w:t>5-3. Phase 2: 런칭 후 1~3개월 — 바이럴 유지</w:t>
      </w:r>
    </w:p>
    <w:p>
      <w:pPr>
        <w:spacing w:before="120" w:after="40"/>
      </w:pPr>
      <w:r>
        <w:rPr>
          <w:b/>
          <w:color w:val="440088"/>
          <w:sz w:val="24"/>
        </w:rPr>
        <w:t>① UGC (유저 생성 콘텐츠) 캠페인</w:t>
      </w:r>
    </w:p>
    <w:p>
      <w:pPr>
        <w:pStyle w:val="ListBullet"/>
      </w:pPr>
      <w:r>
        <w:rPr>
          <w:sz w:val="21"/>
        </w:rPr>
        <w:t>"내 팩션의 역사" 챌린지: 캔버스 타임랩스 영상 SNS 업로드 → 최우수 작품 USDT 상금</w:t>
      </w:r>
    </w:p>
    <w:p>
      <w:pPr>
        <w:pStyle w:val="ListBullet"/>
      </w:pPr>
      <w:r>
        <w:rPr>
          <w:sz w:val="21"/>
        </w:rPr>
        <w:t>"픽셀 아트 콘테스트": 가장 창의적인 픽셀 작품 투표 → NFT 발행 + 플랫폼 홍보</w:t>
      </w:r>
    </w:p>
    <w:p>
      <w:pPr>
        <w:pStyle w:val="ListBullet"/>
      </w:pPr>
      <w:r>
        <w:rPr>
          <w:sz w:val="21"/>
        </w:rPr>
        <w:t>"배신 명장면" 컴필레이션: 유저 배신 순간 클립 모음 → 유튜브/틱톡 밈 채널 배포</w:t>
      </w:r>
    </w:p>
    <w:p>
      <w:pPr>
        <w:pStyle w:val="ListBullet"/>
      </w:pPr>
      <w:r>
        <w:rPr>
          <w:sz w:val="21"/>
        </w:rPr>
        <w:t>기업 로고 "before &amp; after": 공략 전후 비교 영상 → 기업 마케터들 자발적 공유 가능성</w:t>
      </w:r>
    </w:p>
    <w:p>
      <w:pPr>
        <w:spacing w:before="120" w:after="40"/>
      </w:pPr>
      <w:r>
        <w:rPr>
          <w:b/>
          <w:color w:val="440088"/>
          <w:sz w:val="24"/>
        </w:rPr>
        <w:t>② 지역별 커뮤니티 운영 전략</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지역</w:t>
            </w:r>
          </w:p>
        </w:tc>
        <w:tc>
          <w:tcPr>
            <w:tcW w:type="dxa" w:w="2340"/>
            <w:shd w:val="clear" w:color="auto" w:fill="0A66DA"/>
          </w:tcPr>
          <w:p>
            <w:r>
              <w:rPr>
                <w:b/>
                <w:color w:val="FFFFFF"/>
                <w:sz w:val="19"/>
              </w:rPr>
              <w:t>주요 채널</w:t>
            </w:r>
          </w:p>
        </w:tc>
        <w:tc>
          <w:tcPr>
            <w:tcW w:type="dxa" w:w="2340"/>
            <w:shd w:val="clear" w:color="auto" w:fill="0A66DA"/>
          </w:tcPr>
          <w:p>
            <w:r>
              <w:rPr>
                <w:b/>
                <w:color w:val="FFFFFF"/>
                <w:sz w:val="19"/>
              </w:rPr>
              <w:t>커뮤니티 전략</w:t>
            </w:r>
          </w:p>
        </w:tc>
        <w:tc>
          <w:tcPr>
            <w:tcW w:type="dxa" w:w="2340"/>
            <w:shd w:val="clear" w:color="auto" w:fill="0A66DA"/>
          </w:tcPr>
          <w:p>
            <w:r>
              <w:rPr>
                <w:b/>
                <w:color w:val="FFFFFF"/>
                <w:sz w:val="19"/>
              </w:rPr>
              <w:t>운영 담당</w:t>
            </w:r>
          </w:p>
        </w:tc>
      </w:tr>
      <w:tr>
        <w:tc>
          <w:tcPr>
            <w:tcW w:type="dxa" w:w="2340"/>
          </w:tcPr>
          <w:p>
            <w:r>
              <w:rPr>
                <w:sz w:val="19"/>
              </w:rPr>
              <w:t>🇰🇷 한국</w:t>
            </w:r>
          </w:p>
        </w:tc>
        <w:tc>
          <w:tcPr>
            <w:tcW w:type="dxa" w:w="2340"/>
          </w:tcPr>
          <w:p>
            <w:r>
              <w:rPr>
                <w:sz w:val="19"/>
              </w:rPr>
              <w:t>카카오오픈채팅 + Discord + 네이버카페</w:t>
            </w:r>
          </w:p>
        </w:tc>
        <w:tc>
          <w:tcPr>
            <w:tcW w:type="dxa" w:w="2340"/>
          </w:tcPr>
          <w:p>
            <w:r>
              <w:rPr>
                <w:sz w:val="19"/>
              </w:rPr>
              <w:t>"한국 팩션 총사령부" → 국가 단위 결집 자극</w:t>
            </w:r>
          </w:p>
        </w:tc>
        <w:tc>
          <w:tcPr>
            <w:tcW w:type="dxa" w:w="2340"/>
          </w:tcPr>
          <w:p>
            <w:r>
              <w:rPr>
                <w:sz w:val="19"/>
              </w:rPr>
              <w:t>한국어 매니저 1명</w:t>
            </w:r>
          </w:p>
        </w:tc>
      </w:tr>
      <w:tr>
        <w:tc>
          <w:tcPr>
            <w:tcW w:type="dxa" w:w="2340"/>
          </w:tcPr>
          <w:p>
            <w:r>
              <w:rPr>
                <w:sz w:val="19"/>
              </w:rPr>
              <w:t>🇮🇩 인도네시아</w:t>
            </w:r>
          </w:p>
        </w:tc>
        <w:tc>
          <w:tcPr>
            <w:tcW w:type="dxa" w:w="2340"/>
          </w:tcPr>
          <w:p>
            <w:r>
              <w:rPr>
                <w:sz w:val="19"/>
              </w:rPr>
              <w:t>Discord + Telegram + TikTok</w:t>
            </w:r>
          </w:p>
        </w:tc>
        <w:tc>
          <w:tcPr>
            <w:tcW w:type="dxa" w:w="2340"/>
          </w:tcPr>
          <w:p>
            <w:r>
              <w:rPr>
                <w:sz w:val="19"/>
              </w:rPr>
              <w:t>인도네시아어 콘텐츠 + 현지 마이크로 KOL 20명</w:t>
            </w:r>
          </w:p>
        </w:tc>
        <w:tc>
          <w:tcPr>
            <w:tcW w:type="dxa" w:w="2340"/>
          </w:tcPr>
          <w:p>
            <w:r>
              <w:rPr>
                <w:sz w:val="19"/>
              </w:rPr>
              <w:t>인니어 매니저 1명</w:t>
            </w:r>
          </w:p>
        </w:tc>
      </w:tr>
      <w:tr>
        <w:tc>
          <w:tcPr>
            <w:tcW w:type="dxa" w:w="2340"/>
          </w:tcPr>
          <w:p>
            <w:r>
              <w:rPr>
                <w:sz w:val="19"/>
              </w:rPr>
              <w:t>🇹🇭 태국</w:t>
            </w:r>
          </w:p>
        </w:tc>
        <w:tc>
          <w:tcPr>
            <w:tcW w:type="dxa" w:w="2340"/>
          </w:tcPr>
          <w:p>
            <w:r>
              <w:rPr>
                <w:sz w:val="19"/>
              </w:rPr>
              <w:t>Discord + Line OA + TikTok</w:t>
            </w:r>
          </w:p>
        </w:tc>
        <w:tc>
          <w:tcPr>
            <w:tcW w:type="dxa" w:w="2340"/>
          </w:tcPr>
          <w:p>
            <w:r>
              <w:rPr>
                <w:sz w:val="19"/>
              </w:rPr>
              <w:t>태국어 가이드 영상 + TrueMoney 결제 튜토리얼</w:t>
            </w:r>
          </w:p>
        </w:tc>
        <w:tc>
          <w:tcPr>
            <w:tcW w:type="dxa" w:w="2340"/>
          </w:tcPr>
          <w:p>
            <w:r>
              <w:rPr>
                <w:sz w:val="19"/>
              </w:rPr>
              <w:t>태국어 매니저 1명</w:t>
            </w:r>
          </w:p>
        </w:tc>
      </w:tr>
      <w:tr>
        <w:tc>
          <w:tcPr>
            <w:tcW w:type="dxa" w:w="2340"/>
          </w:tcPr>
          <w:p>
            <w:r>
              <w:rPr>
                <w:sz w:val="19"/>
              </w:rPr>
              <w:t>🇺🇸 글로벌</w:t>
            </w:r>
          </w:p>
        </w:tc>
        <w:tc>
          <w:tcPr>
            <w:tcW w:type="dxa" w:w="2340"/>
          </w:tcPr>
          <w:p>
            <w:r>
              <w:rPr>
                <w:sz w:val="19"/>
              </w:rPr>
              <w:t>Discord + Twitter/X + Reddit</w:t>
            </w:r>
          </w:p>
        </w:tc>
        <w:tc>
          <w:tcPr>
            <w:tcW w:type="dxa" w:w="2340"/>
          </w:tcPr>
          <w:p>
            <w:r>
              <w:rPr>
                <w:sz w:val="19"/>
              </w:rPr>
              <w:t>영어 AMA(Ask Me Anything) 주 1회 + 리더보드 공유</w:t>
            </w:r>
          </w:p>
        </w:tc>
        <w:tc>
          <w:tcPr>
            <w:tcW w:type="dxa" w:w="2340"/>
          </w:tcPr>
          <w:p>
            <w:r>
              <w:rPr>
                <w:sz w:val="19"/>
              </w:rPr>
              <w:t>영어 커뮤니티 매니저</w:t>
            </w:r>
          </w:p>
        </w:tc>
      </w:tr>
    </w:tbl>
    <w:p/>
    <w:p>
      <w:pPr>
        <w:spacing w:before="120" w:after="40"/>
      </w:pPr>
      <w:r>
        <w:rPr>
          <w:b/>
          <w:color w:val="440088"/>
          <w:sz w:val="24"/>
        </w:rPr>
        <w:t>③ 바이럴 루프 설계 — "초대하면 둘 다 이득"</w:t>
      </w:r>
    </w:p>
    <w:p>
      <w:pPr>
        <w:pStyle w:val="ListBullet"/>
      </w:pPr>
      <w:r>
        <w:rPr>
          <w:sz w:val="21"/>
        </w:rPr>
        <w:t>초대 코드 시스템: 내 초대 링크로 친구 가입 시 → 나 +30픽셀, 친구 +50픽셀 (신규 우대)</w:t>
      </w:r>
    </w:p>
    <w:p>
      <w:pPr>
        <w:pStyle w:val="ListBullet"/>
      </w:pPr>
      <w:r>
        <w:rPr>
          <w:sz w:val="21"/>
        </w:rPr>
        <w:t>팩션 초대: 팩션 멤버가 늘수록 팩션 공동 방어막 효율 증가 → 팩션장이 능동적으로 모집</w:t>
      </w:r>
    </w:p>
    <w:p>
      <w:pPr>
        <w:pStyle w:val="ListBullet"/>
      </w:pPr>
      <w:r>
        <w:rPr>
          <w:sz w:val="21"/>
        </w:rPr>
        <w:t>SNS 공유 보상: 내 픽셀 좌표 공유 트윗 → 24시간 임시 방어막 무료 지급</w:t>
      </w:r>
    </w:p>
    <w:p>
      <w:pPr>
        <w:pStyle w:val="ListBullet"/>
      </w:pPr>
      <w:r>
        <w:rPr>
          <w:sz w:val="21"/>
        </w:rPr>
        <w:t>"랭킹 자랑" UX: 리더보드 순위를 원클릭으로 SNS 카드 이미지로 공유 (자동 생성)</w:t>
      </w:r>
    </w:p>
    <w:tbl>
      <w:tblPr>
        <w:tblW w:type="auto" w:w="0"/>
        <w:jc w:val="left"/>
        <w:tblLook w:firstColumn="1" w:firstRow="1" w:lastColumn="0" w:lastRow="0" w:noHBand="0" w:noVBand="1" w:val="04A0"/>
      </w:tblPr>
      <w:tblGrid>
        <w:gridCol w:w="9360"/>
      </w:tblGrid>
      <w:tr>
        <w:tc>
          <w:tcPr>
            <w:tcW w:type="dxa" w:w="9360"/>
            <w:shd w:val="clear" w:color="auto" w:fill="E8F4FD"/>
            <w:tcBorders>
              <w:top w:val="nil"/>
              <w:left w:val="nil"/>
              <w:bottom w:val="nil"/>
              <w:right w:val="nil"/>
            </w:tcBorders>
          </w:tcPr>
          <w:p/>
          <w:p>
            <w:r>
              <w:rPr>
                <w:color w:val="0A66DA"/>
                <w:sz w:val="21"/>
              </w:rPr>
              <w:t>📊 바이럴 루프 핵심 지표 (Pixels 사례 참고):</w:t>
              <w:br/>
              <w:t>Pixels는 커뮤니티 → 체인 이전 → 바이럴 순서로 Discord 12만명 달성.</w:t>
              <w:br/>
              <w:t>PIXEL WAR 목표: 론칭 D+30일 내 Discord 2만명, D+90일 5만명.</w:t>
            </w:r>
          </w:p>
        </w:tc>
      </w:tr>
    </w:tbl>
    <w:p/>
    <w:p>
      <w:pPr>
        <w:spacing w:before="200" w:after="80"/>
      </w:pPr>
      <w:r>
        <w:rPr>
          <w:b/>
          <w:color w:val="1B1B6E"/>
          <w:sz w:val="30"/>
        </w:rPr>
        <w:t>5-4. Phase 3: 3개월 이후 — 지속 성장 엔진</w:t>
      </w:r>
    </w:p>
    <w:p>
      <w:pPr>
        <w:spacing w:before="120" w:after="40"/>
      </w:pPr>
      <w:r>
        <w:rPr>
          <w:b/>
          <w:color w:val="440088"/>
          <w:sz w:val="24"/>
        </w:rPr>
        <w:t>① 시즌 이벤트 마케팅 (3개월 주기)</w:t>
      </w:r>
    </w:p>
    <w:p>
      <w:pPr>
        <w:pStyle w:val="ListBullet"/>
      </w:pPr>
      <w:r>
        <w:rPr>
          <w:sz w:val="21"/>
        </w:rPr>
        <w:t>시즌 종료 2주 전: "대격전의 서막" PR + KOL 총결전 라이브</w:t>
      </w:r>
    </w:p>
    <w:p>
      <w:pPr>
        <w:pStyle w:val="ListBullet"/>
      </w:pPr>
      <w:r>
        <w:rPr>
          <w:sz w:val="21"/>
        </w:rPr>
        <w:t>시즌 종료 당일: USDT 상금 지급 장면 스마트컨트랙트 투명 공개 → 신뢰 구축</w:t>
      </w:r>
    </w:p>
    <w:p>
      <w:pPr>
        <w:pStyle w:val="ListBullet"/>
      </w:pPr>
      <w:r>
        <w:rPr>
          <w:sz w:val="21"/>
        </w:rPr>
        <w:t>새 시즌 시작: 새 기업 로고 10개 추가 + 신규 맵 구역 오픈 → 재유입 트리거</w:t>
      </w:r>
    </w:p>
    <w:p>
      <w:pPr>
        <w:pStyle w:val="ListBullet"/>
      </w:pPr>
      <w:r>
        <w:rPr>
          <w:sz w:val="21"/>
        </w:rPr>
        <w:t>연간 빅 이벤트: "World Pixel Championship" — 국가 대항전 (월드컵·올림픽 시즌 연계)</w:t>
      </w:r>
    </w:p>
    <w:p>
      <w:pPr>
        <w:spacing w:before="120" w:after="40"/>
      </w:pPr>
      <w:r>
        <w:rPr>
          <w:b/>
          <w:color w:val="440088"/>
          <w:sz w:val="24"/>
        </w:rPr>
        <w:t>② 기업 마케팅 파트너십 확장</w:t>
      </w:r>
    </w:p>
    <w:p>
      <w:pPr>
        <w:pStyle w:val="ListBullet"/>
      </w:pPr>
      <w:r>
        <w:rPr>
          <w:sz w:val="21"/>
        </w:rPr>
        <w:t>기업 이벤트 패키지: "○○기업 창립 ○주년 기념 픽셀 이벤트" → 기업이 비용 부담, 플랫폼은 화제</w:t>
      </w:r>
    </w:p>
    <w:p>
      <w:pPr>
        <w:pStyle w:val="ListBullet"/>
      </w:pPr>
      <w:r>
        <w:rPr>
          <w:sz w:val="21"/>
        </w:rPr>
        <w:t>"브랜드 수호 챌린지": 유저들이 기업 픽셀 방어 성공 시 실제 쿠폰/리워드 지급 (기업 협찬)</w:t>
      </w:r>
    </w:p>
    <w:p>
      <w:pPr>
        <w:pStyle w:val="ListBullet"/>
      </w:pPr>
      <w:r>
        <w:rPr>
          <w:sz w:val="21"/>
        </w:rPr>
        <w:t>기업 리포트 제공: 월간 "클릭 수, 노출 수, 팩션 교전 횟수" 데이터 리포트 → 광고 ROI 증명</w:t>
      </w:r>
    </w:p>
    <w:p>
      <w:pPr>
        <w:spacing w:before="120" w:after="40"/>
      </w:pPr>
      <w:r>
        <w:rPr>
          <w:b/>
          <w:color w:val="440088"/>
          <w:sz w:val="24"/>
        </w:rPr>
        <w:t>③ 콘텐츠 마케팅 — 플랫폼이 직접 생산</w:t>
      </w:r>
    </w:p>
    <w:p>
      <w:pPr>
        <w:pStyle w:val="ListBullet"/>
      </w:pPr>
      <w:r>
        <w:rPr>
          <w:sz w:val="21"/>
        </w:rPr>
        <w:t>주간 "전황 브리핑" 영상: 이번 주 최대 전투·배신·팩션 변화 5분 요약 → 유튜브/틱톡 정기 업로드</w:t>
      </w:r>
    </w:p>
    <w:p>
      <w:pPr>
        <w:pStyle w:val="ListBullet"/>
      </w:pPr>
      <w:r>
        <w:rPr>
          <w:sz w:val="21"/>
        </w:rPr>
        <w:t>"픽셀 역사관" 콘텐츠: 지난 시즌 명장면 아카이브 → 신규 유저에게 "우리 플랫폼의 역사" 전달</w:t>
      </w:r>
    </w:p>
    <w:p>
      <w:pPr>
        <w:pStyle w:val="ListBullet"/>
      </w:pPr>
      <w:r>
        <w:rPr>
          <w:sz w:val="21"/>
        </w:rPr>
        <w:t>개발 비하인드 콘텐츠: "이번 주 업데이트 개발 과정" → 커뮤니티 신뢰 + 투명성 확보</w:t>
      </w:r>
    </w:p>
    <w:p>
      <w:pPr>
        <w:spacing w:before="200" w:after="80"/>
      </w:pPr>
      <w:r>
        <w:rPr>
          <w:b/>
          <w:color w:val="1B1B6E"/>
          <w:sz w:val="30"/>
        </w:rPr>
        <w:t>5-5. 마케팅 예산 및 채널별 배분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채널</w:t>
            </w:r>
          </w:p>
        </w:tc>
        <w:tc>
          <w:tcPr>
            <w:tcW w:type="dxa" w:w="2340"/>
            <w:shd w:val="clear" w:color="auto" w:fill="0A66DA"/>
          </w:tcPr>
          <w:p>
            <w:r>
              <w:rPr>
                <w:b/>
                <w:color w:val="FFFFFF"/>
                <w:sz w:val="19"/>
              </w:rPr>
              <w:t>6개월 예산</w:t>
            </w:r>
          </w:p>
        </w:tc>
        <w:tc>
          <w:tcPr>
            <w:tcW w:type="dxa" w:w="2340"/>
            <w:shd w:val="clear" w:color="auto" w:fill="0A66DA"/>
          </w:tcPr>
          <w:p>
            <w:r>
              <w:rPr>
                <w:b/>
                <w:color w:val="FFFFFF"/>
                <w:sz w:val="19"/>
              </w:rPr>
              <w:t>기대 효과</w:t>
            </w:r>
          </w:p>
        </w:tc>
        <w:tc>
          <w:tcPr>
            <w:tcW w:type="dxa" w:w="2340"/>
            <w:shd w:val="clear" w:color="auto" w:fill="0A66DA"/>
          </w:tcPr>
          <w:p>
            <w:r>
              <w:rPr>
                <w:b/>
                <w:color w:val="FFFFFF"/>
                <w:sz w:val="19"/>
              </w:rPr>
              <w:t>우선순위</w:t>
            </w:r>
          </w:p>
        </w:tc>
      </w:tr>
      <w:tr>
        <w:tc>
          <w:tcPr>
            <w:tcW w:type="dxa" w:w="2340"/>
          </w:tcPr>
          <w:p>
            <w:r>
              <w:rPr>
                <w:sz w:val="19"/>
              </w:rPr>
              <w:t>KOL 초빙 (론칭 팩션)</w:t>
            </w:r>
          </w:p>
        </w:tc>
        <w:tc>
          <w:tcPr>
            <w:tcW w:type="dxa" w:w="2340"/>
          </w:tcPr>
          <w:p>
            <w:r>
              <w:rPr>
                <w:sz w:val="19"/>
              </w:rPr>
              <w:t>$15,000</w:t>
            </w:r>
          </w:p>
        </w:tc>
        <w:tc>
          <w:tcPr>
            <w:tcW w:type="dxa" w:w="2340"/>
          </w:tcPr>
          <w:p>
            <w:r>
              <w:rPr>
                <w:sz w:val="19"/>
              </w:rPr>
              <w:t>론칭 당일 트래픽 폭발, 팬 유입 10,000+</w:t>
            </w:r>
          </w:p>
        </w:tc>
        <w:tc>
          <w:tcPr>
            <w:tcW w:type="dxa" w:w="2340"/>
          </w:tcPr>
          <w:p>
            <w:r>
              <w:rPr>
                <w:sz w:val="19"/>
              </w:rPr>
              <w:t>★★★★★</w:t>
            </w:r>
          </w:p>
        </w:tc>
      </w:tr>
      <w:tr>
        <w:tc>
          <w:tcPr>
            <w:tcW w:type="dxa" w:w="2340"/>
          </w:tcPr>
          <w:p>
            <w:r>
              <w:rPr>
                <w:sz w:val="19"/>
              </w:rPr>
              <w:t>Discord 커뮤니티 운영</w:t>
            </w:r>
          </w:p>
        </w:tc>
        <w:tc>
          <w:tcPr>
            <w:tcW w:type="dxa" w:w="2340"/>
          </w:tcPr>
          <w:p>
            <w:r>
              <w:rPr>
                <w:sz w:val="19"/>
              </w:rPr>
              <w:t>$8,000</w:t>
            </w:r>
          </w:p>
        </w:tc>
        <w:tc>
          <w:tcPr>
            <w:tcW w:type="dxa" w:w="2340"/>
          </w:tcPr>
          <w:p>
            <w:r>
              <w:rPr>
                <w:sz w:val="19"/>
              </w:rPr>
              <w:t>코어 유저 유지, 리텐션 핵심</w:t>
            </w:r>
          </w:p>
        </w:tc>
        <w:tc>
          <w:tcPr>
            <w:tcW w:type="dxa" w:w="2340"/>
          </w:tcPr>
          <w:p>
            <w:r>
              <w:rPr>
                <w:sz w:val="19"/>
              </w:rPr>
              <w:t>★★★★★</w:t>
            </w:r>
          </w:p>
        </w:tc>
      </w:tr>
      <w:tr>
        <w:tc>
          <w:tcPr>
            <w:tcW w:type="dxa" w:w="2340"/>
          </w:tcPr>
          <w:p>
            <w:r>
              <w:rPr>
                <w:sz w:val="19"/>
              </w:rPr>
              <w:t>PR·미디어 배포</w:t>
            </w:r>
          </w:p>
        </w:tc>
        <w:tc>
          <w:tcPr>
            <w:tcW w:type="dxa" w:w="2340"/>
          </w:tcPr>
          <w:p>
            <w:r>
              <w:rPr>
                <w:sz w:val="19"/>
              </w:rPr>
              <w:t>$5,000</w:t>
            </w:r>
          </w:p>
        </w:tc>
        <w:tc>
          <w:tcPr>
            <w:tcW w:type="dxa" w:w="2340"/>
          </w:tcPr>
          <w:p>
            <w:r>
              <w:rPr>
                <w:sz w:val="19"/>
              </w:rPr>
              <w:t>무료 미디어 커버리지 유도 (예상 10배 이상 노출)</w:t>
            </w:r>
          </w:p>
        </w:tc>
        <w:tc>
          <w:tcPr>
            <w:tcW w:type="dxa" w:w="2340"/>
          </w:tcPr>
          <w:p>
            <w:r>
              <w:rPr>
                <w:sz w:val="19"/>
              </w:rPr>
              <w:t>★★★★☆</w:t>
            </w:r>
          </w:p>
        </w:tc>
      </w:tr>
      <w:tr>
        <w:tc>
          <w:tcPr>
            <w:tcW w:type="dxa" w:w="2340"/>
          </w:tcPr>
          <w:p>
            <w:r>
              <w:rPr>
                <w:sz w:val="19"/>
              </w:rPr>
              <w:t>마이크로 KOL (동남아 20명)</w:t>
            </w:r>
          </w:p>
        </w:tc>
        <w:tc>
          <w:tcPr>
            <w:tcW w:type="dxa" w:w="2340"/>
          </w:tcPr>
          <w:p>
            <w:r>
              <w:rPr>
                <w:sz w:val="19"/>
              </w:rPr>
              <w:t>$6,000</w:t>
            </w:r>
          </w:p>
        </w:tc>
        <w:tc>
          <w:tcPr>
            <w:tcW w:type="dxa" w:w="2340"/>
          </w:tcPr>
          <w:p>
            <w:r>
              <w:rPr>
                <w:sz w:val="19"/>
              </w:rPr>
              <w:t>동남아 유저 5,000+ 유입</w:t>
            </w:r>
          </w:p>
        </w:tc>
        <w:tc>
          <w:tcPr>
            <w:tcW w:type="dxa" w:w="2340"/>
          </w:tcPr>
          <w:p>
            <w:r>
              <w:rPr>
                <w:sz w:val="19"/>
              </w:rPr>
              <w:t>★★★★☆</w:t>
            </w:r>
          </w:p>
        </w:tc>
      </w:tr>
      <w:tr>
        <w:tc>
          <w:tcPr>
            <w:tcW w:type="dxa" w:w="2340"/>
          </w:tcPr>
          <w:p>
            <w:r>
              <w:rPr>
                <w:sz w:val="19"/>
              </w:rPr>
              <w:t>SNS 광고 (Meta·TikTok)</w:t>
            </w:r>
          </w:p>
        </w:tc>
        <w:tc>
          <w:tcPr>
            <w:tcW w:type="dxa" w:w="2340"/>
          </w:tcPr>
          <w:p>
            <w:r>
              <w:rPr>
                <w:sz w:val="19"/>
              </w:rPr>
              <w:t>$8,000</w:t>
            </w:r>
          </w:p>
        </w:tc>
        <w:tc>
          <w:tcPr>
            <w:tcW w:type="dxa" w:w="2340"/>
          </w:tcPr>
          <w:p>
            <w:r>
              <w:rPr>
                <w:sz w:val="19"/>
              </w:rPr>
              <w:t>초기 유저 인지도 확보 (CAC $0.5 목표)</w:t>
            </w:r>
          </w:p>
        </w:tc>
        <w:tc>
          <w:tcPr>
            <w:tcW w:type="dxa" w:w="2340"/>
          </w:tcPr>
          <w:p>
            <w:r>
              <w:rPr>
                <w:sz w:val="19"/>
              </w:rPr>
              <w:t>★★★☆☆</w:t>
            </w:r>
          </w:p>
        </w:tc>
      </w:tr>
      <w:tr>
        <w:tc>
          <w:tcPr>
            <w:tcW w:type="dxa" w:w="2340"/>
          </w:tcPr>
          <w:p>
            <w:r>
              <w:rPr>
                <w:sz w:val="19"/>
              </w:rPr>
              <w:t>이벤트·보상 예산</w:t>
            </w:r>
          </w:p>
        </w:tc>
        <w:tc>
          <w:tcPr>
            <w:tcW w:type="dxa" w:w="2340"/>
          </w:tcPr>
          <w:p>
            <w:r>
              <w:rPr>
                <w:sz w:val="19"/>
              </w:rPr>
              <w:t>$5,000</w:t>
            </w:r>
          </w:p>
        </w:tc>
        <w:tc>
          <w:tcPr>
            <w:tcW w:type="dxa" w:w="2340"/>
          </w:tcPr>
          <w:p>
            <w:r>
              <w:rPr>
                <w:sz w:val="19"/>
              </w:rPr>
              <w:t>초대 코드·UGC 챌린지 상금</w:t>
            </w:r>
          </w:p>
        </w:tc>
        <w:tc>
          <w:tcPr>
            <w:tcW w:type="dxa" w:w="2340"/>
          </w:tcPr>
          <w:p>
            <w:r>
              <w:rPr>
                <w:sz w:val="19"/>
              </w:rPr>
              <w:t>★★★★☆</w:t>
            </w:r>
          </w:p>
        </w:tc>
      </w:tr>
      <w:tr>
        <w:tc>
          <w:tcPr>
            <w:tcW w:type="dxa" w:w="2340"/>
          </w:tcPr>
          <w:p>
            <w:r>
              <w:rPr>
                <w:sz w:val="19"/>
              </w:rPr>
              <w:t>번역·현지화 콘텐츠</w:t>
            </w:r>
          </w:p>
        </w:tc>
        <w:tc>
          <w:tcPr>
            <w:tcW w:type="dxa" w:w="2340"/>
          </w:tcPr>
          <w:p>
            <w:r>
              <w:rPr>
                <w:sz w:val="19"/>
              </w:rPr>
              <w:t>$3,000</w:t>
            </w:r>
          </w:p>
        </w:tc>
        <w:tc>
          <w:tcPr>
            <w:tcW w:type="dxa" w:w="2340"/>
          </w:tcPr>
          <w:p>
            <w:r>
              <w:rPr>
                <w:sz w:val="19"/>
              </w:rPr>
              <w:t>동남아 4개국 언어 기본 지원</w:t>
            </w:r>
          </w:p>
        </w:tc>
        <w:tc>
          <w:tcPr>
            <w:tcW w:type="dxa" w:w="2340"/>
          </w:tcPr>
          <w:p>
            <w:r>
              <w:rPr>
                <w:sz w:val="19"/>
              </w:rPr>
              <w:t>★★★☆☆</w:t>
            </w:r>
          </w:p>
        </w:tc>
      </w:tr>
      <w:tr>
        <w:tc>
          <w:tcPr>
            <w:tcW w:type="dxa" w:w="2340"/>
          </w:tcPr>
          <w:p>
            <w:r>
              <w:rPr>
                <w:sz w:val="19"/>
              </w:rPr>
              <w:t>합계</w:t>
            </w:r>
          </w:p>
        </w:tc>
        <w:tc>
          <w:tcPr>
            <w:tcW w:type="dxa" w:w="2340"/>
          </w:tcPr>
          <w:p>
            <w:r>
              <w:rPr>
                <w:sz w:val="19"/>
              </w:rPr>
              <w:t>$50,000</w:t>
            </w:r>
          </w:p>
        </w:tc>
        <w:tc>
          <w:tcPr>
            <w:tcW w:type="dxa" w:w="2340"/>
          </w:tcPr>
          <w:p>
            <w:r>
              <w:rPr>
                <w:sz w:val="19"/>
              </w:rPr>
              <w:t>6개월 마케팅 총 예산</w:t>
            </w:r>
          </w:p>
        </w:tc>
        <w:tc>
          <w:tcPr>
            <w:tcW w:type="dxa" w:w="2340"/>
          </w:tcPr>
          <w:p>
            <w:r>
              <w:rPr>
                <w:sz w:val="19"/>
              </w:rPr>
            </w:r>
          </w:p>
        </w:tc>
      </w:tr>
    </w:tbl>
    <w:p/>
    <w:tbl>
      <w:tblPr>
        <w:tblW w:type="auto" w:w="0"/>
        <w:jc w:val="left"/>
        <w:tblLook w:firstColumn="1" w:firstRow="1" w:lastColumn="0" w:lastRow="0" w:noHBand="0" w:noVBand="1" w:val="04A0"/>
      </w:tblPr>
      <w:tblGrid>
        <w:gridCol w:w="9360"/>
      </w:tblGrid>
      <w:tr>
        <w:tc>
          <w:tcPr>
            <w:tcW w:type="dxa" w:w="9360"/>
            <w:shd w:val="clear" w:color="auto" w:fill="FFF8E1"/>
            <w:tcBorders>
              <w:top w:val="nil"/>
              <w:left w:val="nil"/>
              <w:bottom w:val="nil"/>
              <w:right w:val="nil"/>
            </w:tcBorders>
          </w:tcPr>
          <w:p/>
          <w:p>
            <w:r>
              <w:rPr>
                <w:color w:val="CC6600"/>
                <w:sz w:val="21"/>
              </w:rPr>
              <w:t>💡 마케팅 핵심 원칙:</w:t>
              <w:br/>
              <w:t>① 돈으로 사는 광고보다 "사건"을 만드는 PR이 10배 효과적이다.</w:t>
              <w:br/>
              <w:t>② "기업 로고 선배치" 자체가 0원짜리 PR 소재다 — 언론이 먼저 찾아온다.</w:t>
              <w:br/>
              <w:t>③ 배신·전쟁 이벤트 클립이 틱톡 알고리즘을 탄다 — UGC 생산 환경을 만들면 광고비가 줄어든다.</w:t>
              <w:br/>
              <w:t>④ 동남아는 마이크로 KOL이 대형 셀럽보다 60% 전환율 높다 (2025 리서치 기준).</w:t>
            </w:r>
          </w:p>
        </w:tc>
      </w:tr>
    </w:tbl>
    <w:p/>
    <w:p>
      <w:r>
        <w:br w:type="page"/>
      </w:r>
    </w:p>
    <w:p>
      <w:pPr>
        <w:spacing w:before="320" w:after="120"/>
      </w:pPr>
      <w:r>
        <w:rPr>
          <w:b/>
          <w:color w:val="0A66DA"/>
          <w:sz w:val="44"/>
        </w:rPr>
        <w:t>6. 기술 아키텍처</w:t>
      </w:r>
    </w:p>
    <w:p>
      <w:pPr>
        <w:spacing w:before="200" w:after="80"/>
      </w:pPr>
      <w:r>
        <w:rPr>
          <w:b/>
          <w:color w:val="1B1B6E"/>
          <w:sz w:val="30"/>
        </w:rPr>
        <w:t>6-1. 블록체인 체인 구조</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체인</w:t>
            </w:r>
          </w:p>
        </w:tc>
        <w:tc>
          <w:tcPr>
            <w:tcW w:type="dxa" w:w="2340"/>
            <w:shd w:val="clear" w:color="auto" w:fill="0A66DA"/>
          </w:tcPr>
          <w:p>
            <w:r>
              <w:rPr>
                <w:b/>
                <w:color w:val="FFFFFF"/>
                <w:sz w:val="19"/>
              </w:rPr>
              <w:t>역할</w:t>
            </w:r>
          </w:p>
        </w:tc>
        <w:tc>
          <w:tcPr>
            <w:tcW w:type="dxa" w:w="2340"/>
            <w:shd w:val="clear" w:color="auto" w:fill="0A66DA"/>
          </w:tcPr>
          <w:p>
            <w:r>
              <w:rPr>
                <w:b/>
                <w:color w:val="FFFFFF"/>
                <w:sz w:val="19"/>
              </w:rPr>
              <w:t>타겟 유저</w:t>
            </w:r>
          </w:p>
        </w:tc>
        <w:tc>
          <w:tcPr>
            <w:tcW w:type="dxa" w:w="2340"/>
            <w:shd w:val="clear" w:color="auto" w:fill="0A66DA"/>
          </w:tcPr>
          <w:p>
            <w:r>
              <w:rPr>
                <w:b/>
                <w:color w:val="FFFFFF"/>
                <w:sz w:val="19"/>
              </w:rPr>
              <w:t>가스비</w:t>
            </w:r>
          </w:p>
        </w:tc>
      </w:tr>
      <w:tr>
        <w:tc>
          <w:tcPr>
            <w:tcW w:type="dxa" w:w="2340"/>
          </w:tcPr>
          <w:p>
            <w:r>
              <w:rPr>
                <w:sz w:val="19"/>
              </w:rPr>
              <w:t>BNB Chain (BSC)</w:t>
            </w:r>
          </w:p>
        </w:tc>
        <w:tc>
          <w:tcPr>
            <w:tcW w:type="dxa" w:w="2340"/>
          </w:tcPr>
          <w:p>
            <w:r>
              <w:rPr>
                <w:sz w:val="19"/>
              </w:rPr>
              <w:t>아시아 게임 레이어 — 픽셀 구매·전투·팩션·상금 분배</w:t>
            </w:r>
          </w:p>
        </w:tc>
        <w:tc>
          <w:tcPr>
            <w:tcW w:type="dxa" w:w="2340"/>
          </w:tcPr>
          <w:p>
            <w:r>
              <w:rPr>
                <w:sz w:val="19"/>
              </w:rPr>
              <w:t>동남아·중국·한국 일반 유저</w:t>
            </w:r>
          </w:p>
        </w:tc>
        <w:tc>
          <w:tcPr>
            <w:tcW w:type="dxa" w:w="2340"/>
          </w:tcPr>
          <w:p>
            <w:r>
              <w:rPr>
                <w:sz w:val="19"/>
              </w:rPr>
              <w:t>$0.01~0.15/tx</w:t>
            </w:r>
          </w:p>
        </w:tc>
      </w:tr>
      <w:tr>
        <w:tc>
          <w:tcPr>
            <w:tcW w:type="dxa" w:w="2340"/>
          </w:tcPr>
          <w:p>
            <w:r>
              <w:rPr>
                <w:sz w:val="19"/>
              </w:rPr>
              <w:t>Base (Coinbase L2)</w:t>
            </w:r>
          </w:p>
        </w:tc>
        <w:tc>
          <w:tcPr>
            <w:tcW w:type="dxa" w:w="2340"/>
          </w:tcPr>
          <w:p>
            <w:r>
              <w:rPr>
                <w:sz w:val="19"/>
              </w:rPr>
              <w:t>서방·한국 프리미엄 레이어 + 기업 광고 계약 처리</w:t>
            </w:r>
          </w:p>
        </w:tc>
        <w:tc>
          <w:tcPr>
            <w:tcW w:type="dxa" w:w="2340"/>
          </w:tcPr>
          <w:p>
            <w:r>
              <w:rPr>
                <w:sz w:val="19"/>
              </w:rPr>
              <w:t>미국·유럽·한국 코어 유저</w:t>
            </w:r>
          </w:p>
        </w:tc>
        <w:tc>
          <w:tcPr>
            <w:tcW w:type="dxa" w:w="2340"/>
          </w:tcPr>
          <w:p>
            <w:r>
              <w:rPr>
                <w:sz w:val="19"/>
              </w:rPr>
              <w:t>$0.001~0.05/tx</w:t>
            </w:r>
          </w:p>
        </w:tc>
      </w:tr>
      <w:tr>
        <w:tc>
          <w:tcPr>
            <w:tcW w:type="dxa" w:w="2340"/>
          </w:tcPr>
          <w:p>
            <w:r>
              <w:rPr>
                <w:sz w:val="19"/>
              </w:rPr>
              <w:t>Ethereum Mainnet</w:t>
            </w:r>
          </w:p>
        </w:tc>
        <w:tc>
          <w:tcPr>
            <w:tcW w:type="dxa" w:w="2340"/>
          </w:tcPr>
          <w:p>
            <w:r>
              <w:rPr>
                <w:sz w:val="19"/>
              </w:rPr>
              <w:t>대기업 공식 픽셀 인증 NFT 발행 (영구 소유권 증명)</w:t>
            </w:r>
          </w:p>
        </w:tc>
        <w:tc>
          <w:tcPr>
            <w:tcW w:type="dxa" w:w="2340"/>
          </w:tcPr>
          <w:p>
            <w:r>
              <w:rPr>
                <w:sz w:val="19"/>
              </w:rPr>
              <w:t>글로벌 대기업 광고주</w:t>
            </w:r>
          </w:p>
        </w:tc>
        <w:tc>
          <w:tcPr>
            <w:tcW w:type="dxa" w:w="2340"/>
          </w:tcPr>
          <w:p>
            <w:r>
              <w:rPr>
                <w:sz w:val="19"/>
              </w:rPr>
              <w:t>$2~20/tx (기업 부담)</w:t>
            </w:r>
          </w:p>
        </w:tc>
      </w:tr>
    </w:tbl>
    <w:p/>
    <w:p>
      <w:pPr>
        <w:pStyle w:val="ListBullet"/>
      </w:pPr>
      <w:r>
        <w:rPr>
          <w:sz w:val="21"/>
        </w:rPr>
        <w:t>크로스체인 브리지: LayerZero 활용 — BNB↔Base 간 픽셀 포인트 이동 가능</w:t>
      </w:r>
    </w:p>
    <w:p>
      <w:pPr>
        <w:pStyle w:val="ListBullet"/>
      </w:pPr>
      <w:r>
        <w:rPr>
          <w:sz w:val="21"/>
        </w:rPr>
        <w:t>유저 체인 선택 불필요: 지역 감지 → 자동 라우팅 (유저는 "체인"이란 단어 볼 일 없음)</w:t>
      </w:r>
    </w:p>
    <w:p>
      <w:pPr>
        <w:spacing w:before="200" w:after="80"/>
      </w:pPr>
      <w:r>
        <w:rPr>
          <w:b/>
          <w:color w:val="1B1B6E"/>
          <w:sz w:val="30"/>
        </w:rPr>
        <w:t>6-2. 온보딩 — 3단계 가입</w:t>
      </w:r>
    </w:p>
    <w:p>
      <w:pPr>
        <w:pStyle w:val="ListNumber"/>
      </w:pPr>
      <w:r>
        <w:rPr>
          <w:sz w:val="21"/>
        </w:rPr>
        <w:t>소셜 로그인 (구글/카카오/라인/트위터) → Account Abstraction 지갑 자동 생성</w:t>
      </w:r>
    </w:p>
    <w:p>
      <w:pPr>
        <w:pStyle w:val="ListNumber"/>
      </w:pPr>
      <w:r>
        <w:rPr>
          <w:sz w:val="21"/>
        </w:rPr>
        <w:t>현지 결제로 USDT 충전 (GoPay·GCash·TrueMoney·카카오페이 내장 UI)</w:t>
      </w:r>
    </w:p>
    <w:p>
      <w:pPr>
        <w:pStyle w:val="ListNumber"/>
      </w:pPr>
      <w:r>
        <w:rPr>
          <w:sz w:val="21"/>
        </w:rPr>
        <w:t>첫 픽셀 배치 → 게임 시작 (지갑 주소·개인키·가스비 개념 노출 없음)</w:t>
      </w:r>
    </w:p>
    <w:p>
      <w:pPr>
        <w:spacing w:before="200" w:after="80"/>
      </w:pPr>
      <w:r>
        <w:rPr>
          <w:b/>
          <w:color w:val="1B1B6E"/>
          <w:sz w:val="30"/>
        </w:rPr>
        <w:t>6-3. 핵심 기술 스택</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레이어</w:t>
            </w:r>
          </w:p>
        </w:tc>
        <w:tc>
          <w:tcPr>
            <w:tcW w:type="dxa" w:w="3120"/>
            <w:shd w:val="clear" w:color="auto" w:fill="0A66DA"/>
          </w:tcPr>
          <w:p>
            <w:r>
              <w:rPr>
                <w:b/>
                <w:color w:val="FFFFFF"/>
                <w:sz w:val="19"/>
              </w:rPr>
              <w:t>기술</w:t>
            </w:r>
          </w:p>
        </w:tc>
        <w:tc>
          <w:tcPr>
            <w:tcW w:type="dxa" w:w="3120"/>
            <w:shd w:val="clear" w:color="auto" w:fill="0A66DA"/>
          </w:tcPr>
          <w:p>
            <w:r>
              <w:rPr>
                <w:b/>
                <w:color w:val="FFFFFF"/>
                <w:sz w:val="19"/>
              </w:rPr>
              <w:t>이유</w:t>
            </w:r>
          </w:p>
        </w:tc>
      </w:tr>
      <w:tr>
        <w:tc>
          <w:tcPr>
            <w:tcW w:type="dxa" w:w="3120"/>
          </w:tcPr>
          <w:p>
            <w:r>
              <w:rPr>
                <w:sz w:val="19"/>
              </w:rPr>
              <w:t>스마트컨트랙트</w:t>
            </w:r>
          </w:p>
        </w:tc>
        <w:tc>
          <w:tcPr>
            <w:tcW w:type="dxa" w:w="3120"/>
          </w:tcPr>
          <w:p>
            <w:r>
              <w:rPr>
                <w:sz w:val="19"/>
              </w:rPr>
              <w:t>Solidity 0.8.x + OpenZeppelin</w:t>
            </w:r>
          </w:p>
        </w:tc>
        <w:tc>
          <w:tcPr>
            <w:tcW w:type="dxa" w:w="3120"/>
          </w:tcPr>
          <w:p>
            <w:r>
              <w:rPr>
                <w:sz w:val="19"/>
              </w:rPr>
              <w:t>검증된 보안 라이브러리</w:t>
            </w:r>
          </w:p>
        </w:tc>
      </w:tr>
      <w:tr>
        <w:tc>
          <w:tcPr>
            <w:tcW w:type="dxa" w:w="3120"/>
          </w:tcPr>
          <w:p>
            <w:r>
              <w:rPr>
                <w:sz w:val="19"/>
              </w:rPr>
              <w:t>프론트엔드</w:t>
            </w:r>
          </w:p>
        </w:tc>
        <w:tc>
          <w:tcPr>
            <w:tcW w:type="dxa" w:w="3120"/>
          </w:tcPr>
          <w:p>
            <w:r>
              <w:rPr>
                <w:sz w:val="19"/>
              </w:rPr>
              <w:t>React + Next.js + Wagmi + Viem</w:t>
            </w:r>
          </w:p>
        </w:tc>
        <w:tc>
          <w:tcPr>
            <w:tcW w:type="dxa" w:w="3120"/>
          </w:tcPr>
          <w:p>
            <w:r>
              <w:rPr>
                <w:sz w:val="19"/>
              </w:rPr>
              <w:t>Web3 통합 최적화</w:t>
            </w:r>
          </w:p>
        </w:tc>
      </w:tr>
      <w:tr>
        <w:tc>
          <w:tcPr>
            <w:tcW w:type="dxa" w:w="3120"/>
          </w:tcPr>
          <w:p>
            <w:r>
              <w:rPr>
                <w:sz w:val="19"/>
              </w:rPr>
              <w:t>세계 지도</w:t>
            </w:r>
          </w:p>
        </w:tc>
        <w:tc>
          <w:tcPr>
            <w:tcW w:type="dxa" w:w="3120"/>
          </w:tcPr>
          <w:p>
            <w:r>
              <w:rPr>
                <w:sz w:val="19"/>
              </w:rPr>
              <w:t>Mapbox GL JS + WebGL 픽셀 레이어</w:t>
            </w:r>
          </w:p>
        </w:tc>
        <w:tc>
          <w:tcPr>
            <w:tcW w:type="dxa" w:w="3120"/>
          </w:tcPr>
          <w:p>
            <w:r>
              <w:rPr>
                <w:sz w:val="19"/>
              </w:rPr>
              <w:t>실시간 100만 픽셀 렌더링</w:t>
            </w:r>
          </w:p>
        </w:tc>
      </w:tr>
      <w:tr>
        <w:tc>
          <w:tcPr>
            <w:tcW w:type="dxa" w:w="3120"/>
          </w:tcPr>
          <w:p>
            <w:r>
              <w:rPr>
                <w:sz w:val="19"/>
              </w:rPr>
              <w:t>이미지 → 픽셀 변환</w:t>
            </w:r>
          </w:p>
        </w:tc>
        <w:tc>
          <w:tcPr>
            <w:tcW w:type="dxa" w:w="3120"/>
          </w:tcPr>
          <w:p>
            <w:r>
              <w:rPr>
                <w:sz w:val="19"/>
              </w:rPr>
              <w:t>커스텀 알고리즘 + Stable Diffusion Pixel API</w:t>
            </w:r>
          </w:p>
        </w:tc>
        <w:tc>
          <w:tcPr>
            <w:tcW w:type="dxa" w:w="3120"/>
          </w:tcPr>
          <w:p>
            <w:r>
              <w:rPr>
                <w:sz w:val="19"/>
              </w:rPr>
              <w:t>업로드 즉시 자동 변환</w:t>
            </w:r>
          </w:p>
        </w:tc>
      </w:tr>
      <w:tr>
        <w:tc>
          <w:tcPr>
            <w:tcW w:type="dxa" w:w="3120"/>
          </w:tcPr>
          <w:p>
            <w:r>
              <w:rPr>
                <w:sz w:val="19"/>
              </w:rPr>
              <w:t>백엔드</w:t>
            </w:r>
          </w:p>
        </w:tc>
        <w:tc>
          <w:tcPr>
            <w:tcW w:type="dxa" w:w="3120"/>
          </w:tcPr>
          <w:p>
            <w:r>
              <w:rPr>
                <w:sz w:val="19"/>
              </w:rPr>
              <w:t>Node.js + PostgreSQL + Redis</w:t>
            </w:r>
          </w:p>
        </w:tc>
        <w:tc>
          <w:tcPr>
            <w:tcW w:type="dxa" w:w="3120"/>
          </w:tcPr>
          <w:p>
            <w:r>
              <w:rPr>
                <w:sz w:val="19"/>
              </w:rPr>
              <w:t>게임 상태 빠른 조회·캐싱</w:t>
            </w:r>
          </w:p>
        </w:tc>
      </w:tr>
      <w:tr>
        <w:tc>
          <w:tcPr>
            <w:tcW w:type="dxa" w:w="3120"/>
          </w:tcPr>
          <w:p>
            <w:r>
              <w:rPr>
                <w:sz w:val="19"/>
              </w:rPr>
              <w:t>실시간</w:t>
            </w:r>
          </w:p>
        </w:tc>
        <w:tc>
          <w:tcPr>
            <w:tcW w:type="dxa" w:w="3120"/>
          </w:tcPr>
          <w:p>
            <w:r>
              <w:rPr>
                <w:sz w:val="19"/>
              </w:rPr>
              <w:t>Socket.io WebSocket</w:t>
            </w:r>
          </w:p>
        </w:tc>
        <w:tc>
          <w:tcPr>
            <w:tcW w:type="dxa" w:w="3120"/>
          </w:tcPr>
          <w:p>
            <w:r>
              <w:rPr>
                <w:sz w:val="19"/>
              </w:rPr>
              <w:t>픽셀 변경 즉시 브로드캐스트</w:t>
            </w:r>
          </w:p>
        </w:tc>
      </w:tr>
      <w:tr>
        <w:tc>
          <w:tcPr>
            <w:tcW w:type="dxa" w:w="3120"/>
          </w:tcPr>
          <w:p>
            <w:r>
              <w:rPr>
                <w:sz w:val="19"/>
              </w:rPr>
              <w:t>결제 온-램프</w:t>
            </w:r>
          </w:p>
        </w:tc>
        <w:tc>
          <w:tcPr>
            <w:tcW w:type="dxa" w:w="3120"/>
          </w:tcPr>
          <w:p>
            <w:r>
              <w:rPr>
                <w:sz w:val="19"/>
              </w:rPr>
              <w:t>Transak + MoonPay SDK</w:t>
            </w:r>
          </w:p>
        </w:tc>
        <w:tc>
          <w:tcPr>
            <w:tcW w:type="dxa" w:w="3120"/>
          </w:tcPr>
          <w:p>
            <w:r>
              <w:rPr>
                <w:sz w:val="19"/>
              </w:rPr>
              <w:t>카드·계좌 → USDT 직접 구매</w:t>
            </w:r>
          </w:p>
        </w:tc>
      </w:tr>
      <w:tr>
        <w:tc>
          <w:tcPr>
            <w:tcW w:type="dxa" w:w="3120"/>
          </w:tcPr>
          <w:p>
            <w:r>
              <w:rPr>
                <w:sz w:val="19"/>
              </w:rPr>
              <w:t>알림</w:t>
            </w:r>
          </w:p>
        </w:tc>
        <w:tc>
          <w:tcPr>
            <w:tcW w:type="dxa" w:w="3120"/>
          </w:tcPr>
          <w:p>
            <w:r>
              <w:rPr>
                <w:sz w:val="19"/>
              </w:rPr>
              <w:t>FCM (Firebase) + 이메일</w:t>
            </w:r>
          </w:p>
        </w:tc>
        <w:tc>
          <w:tcPr>
            <w:tcW w:type="dxa" w:w="3120"/>
          </w:tcPr>
          <w:p>
            <w:r>
              <w:rPr>
                <w:sz w:val="19"/>
              </w:rPr>
              <w:t>"내 픽셀 공격 받음" 즉시 푸시</w:t>
            </w:r>
          </w:p>
        </w:tc>
      </w:tr>
      <w:tr>
        <w:tc>
          <w:tcPr>
            <w:tcW w:type="dxa" w:w="3120"/>
          </w:tcPr>
          <w:p>
            <w:r>
              <w:rPr>
                <w:sz w:val="19"/>
              </w:rPr>
              <w:t>인프라</w:t>
            </w:r>
          </w:p>
        </w:tc>
        <w:tc>
          <w:tcPr>
            <w:tcW w:type="dxa" w:w="3120"/>
          </w:tcPr>
          <w:p>
            <w:r>
              <w:rPr>
                <w:sz w:val="19"/>
              </w:rPr>
              <w:t>AWS + CloudFront + 싱가포르 엣지</w:t>
            </w:r>
          </w:p>
        </w:tc>
        <w:tc>
          <w:tcPr>
            <w:tcW w:type="dxa" w:w="3120"/>
          </w:tcPr>
          <w:p>
            <w:r>
              <w:rPr>
                <w:sz w:val="19"/>
              </w:rPr>
              <w:t>동남아 3초 내 로딩</w:t>
            </w:r>
          </w:p>
        </w:tc>
      </w:tr>
    </w:tbl>
    <w:p/>
    <w:p>
      <w:r>
        <w:br w:type="page"/>
      </w:r>
    </w:p>
    <w:p>
      <w:pPr>
        <w:spacing w:before="320" w:after="120"/>
      </w:pPr>
      <w:r>
        <w:rPr>
          <w:b/>
          <w:color w:val="0A66DA"/>
          <w:sz w:val="44"/>
        </w:rPr>
        <w:t>7. 수익 모델 및 KPI</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수익원</w:t>
            </w:r>
          </w:p>
        </w:tc>
        <w:tc>
          <w:tcPr>
            <w:tcW w:type="dxa" w:w="2340"/>
            <w:shd w:val="clear" w:color="auto" w:fill="0A66DA"/>
          </w:tcPr>
          <w:p>
            <w:r>
              <w:rPr>
                <w:b/>
                <w:color w:val="FFFFFF"/>
                <w:sz w:val="19"/>
              </w:rPr>
              <w:t>3개월차 (월)</w:t>
            </w:r>
          </w:p>
        </w:tc>
        <w:tc>
          <w:tcPr>
            <w:tcW w:type="dxa" w:w="2340"/>
            <w:shd w:val="clear" w:color="auto" w:fill="0A66DA"/>
          </w:tcPr>
          <w:p>
            <w:r>
              <w:rPr>
                <w:b/>
                <w:color w:val="FFFFFF"/>
                <w:sz w:val="19"/>
              </w:rPr>
              <w:t>6개월차 (월)</w:t>
            </w:r>
          </w:p>
        </w:tc>
        <w:tc>
          <w:tcPr>
            <w:tcW w:type="dxa" w:w="2340"/>
            <w:shd w:val="clear" w:color="auto" w:fill="0A66DA"/>
          </w:tcPr>
          <w:p>
            <w:r>
              <w:rPr>
                <w:b/>
                <w:color w:val="FFFFFF"/>
                <w:sz w:val="19"/>
              </w:rPr>
              <w:t>12개월차 (월)</w:t>
            </w:r>
          </w:p>
        </w:tc>
      </w:tr>
      <w:tr>
        <w:tc>
          <w:tcPr>
            <w:tcW w:type="dxa" w:w="2340"/>
          </w:tcPr>
          <w:p>
            <w:r>
              <w:rPr>
                <w:sz w:val="19"/>
              </w:rPr>
              <w:t>개인 픽셀 판매</w:t>
            </w:r>
          </w:p>
        </w:tc>
        <w:tc>
          <w:tcPr>
            <w:tcW w:type="dxa" w:w="2340"/>
          </w:tcPr>
          <w:p>
            <w:r>
              <w:rPr>
                <w:sz w:val="19"/>
              </w:rPr>
              <w:t>$3,000</w:t>
            </w:r>
          </w:p>
        </w:tc>
        <w:tc>
          <w:tcPr>
            <w:tcW w:type="dxa" w:w="2340"/>
          </w:tcPr>
          <w:p>
            <w:r>
              <w:rPr>
                <w:sz w:val="19"/>
              </w:rPr>
              <w:t>$15,000</w:t>
            </w:r>
          </w:p>
        </w:tc>
        <w:tc>
          <w:tcPr>
            <w:tcW w:type="dxa" w:w="2340"/>
          </w:tcPr>
          <w:p>
            <w:r>
              <w:rPr>
                <w:sz w:val="19"/>
              </w:rPr>
              <w:t>$40,000</w:t>
            </w:r>
          </w:p>
        </w:tc>
      </w:tr>
      <w:tr>
        <w:tc>
          <w:tcPr>
            <w:tcW w:type="dxa" w:w="2340"/>
          </w:tcPr>
          <w:p>
            <w:r>
              <w:rPr>
                <w:sz w:val="19"/>
              </w:rPr>
              <w:t>USDT 소비 아이템</w:t>
            </w:r>
          </w:p>
        </w:tc>
        <w:tc>
          <w:tcPr>
            <w:tcW w:type="dxa" w:w="2340"/>
          </w:tcPr>
          <w:p>
            <w:r>
              <w:rPr>
                <w:sz w:val="19"/>
              </w:rPr>
              <w:t>$2,000</w:t>
            </w:r>
          </w:p>
        </w:tc>
        <w:tc>
          <w:tcPr>
            <w:tcW w:type="dxa" w:w="2340"/>
          </w:tcPr>
          <w:p>
            <w:r>
              <w:rPr>
                <w:sz w:val="19"/>
              </w:rPr>
              <w:t>$8,000</w:t>
            </w:r>
          </w:p>
        </w:tc>
        <w:tc>
          <w:tcPr>
            <w:tcW w:type="dxa" w:w="2340"/>
          </w:tcPr>
          <w:p>
            <w:r>
              <w:rPr>
                <w:sz w:val="19"/>
              </w:rPr>
              <w:t>$25,000</w:t>
            </w:r>
          </w:p>
        </w:tc>
      </w:tr>
      <w:tr>
        <w:tc>
          <w:tcPr>
            <w:tcW w:type="dxa" w:w="2340"/>
          </w:tcPr>
          <w:p>
            <w:r>
              <w:rPr>
                <w:sz w:val="19"/>
              </w:rPr>
              <w:t>시즌 패스 구독</w:t>
            </w:r>
          </w:p>
        </w:tc>
        <w:tc>
          <w:tcPr>
            <w:tcW w:type="dxa" w:w="2340"/>
          </w:tcPr>
          <w:p>
            <w:r>
              <w:rPr>
                <w:sz w:val="19"/>
              </w:rPr>
              <w:t>$1,000</w:t>
            </w:r>
          </w:p>
        </w:tc>
        <w:tc>
          <w:tcPr>
            <w:tcW w:type="dxa" w:w="2340"/>
          </w:tcPr>
          <w:p>
            <w:r>
              <w:rPr>
                <w:sz w:val="19"/>
              </w:rPr>
              <w:t>$5,000</w:t>
            </w:r>
          </w:p>
        </w:tc>
        <w:tc>
          <w:tcPr>
            <w:tcW w:type="dxa" w:w="2340"/>
          </w:tcPr>
          <w:p>
            <w:r>
              <w:rPr>
                <w:sz w:val="19"/>
              </w:rPr>
              <w:t>$15,000</w:t>
            </w:r>
          </w:p>
        </w:tc>
      </w:tr>
      <w:tr>
        <w:tc>
          <w:tcPr>
            <w:tcW w:type="dxa" w:w="2340"/>
          </w:tcPr>
          <w:p>
            <w:r>
              <w:rPr>
                <w:sz w:val="19"/>
              </w:rPr>
              <w:t>기업 광고 패키지</w:t>
            </w:r>
          </w:p>
        </w:tc>
        <w:tc>
          <w:tcPr>
            <w:tcW w:type="dxa" w:w="2340"/>
          </w:tcPr>
          <w:p>
            <w:r>
              <w:rPr>
                <w:sz w:val="19"/>
              </w:rPr>
              <w:t>$5,000</w:t>
            </w:r>
          </w:p>
        </w:tc>
        <w:tc>
          <w:tcPr>
            <w:tcW w:type="dxa" w:w="2340"/>
          </w:tcPr>
          <w:p>
            <w:r>
              <w:rPr>
                <w:sz w:val="19"/>
              </w:rPr>
              <w:t>$30,000</w:t>
            </w:r>
          </w:p>
        </w:tc>
        <w:tc>
          <w:tcPr>
            <w:tcW w:type="dxa" w:w="2340"/>
          </w:tcPr>
          <w:p>
            <w:r>
              <w:rPr>
                <w:sz w:val="19"/>
              </w:rPr>
              <w:t>$120,000</w:t>
            </w:r>
          </w:p>
        </w:tc>
      </w:tr>
      <w:tr>
        <w:tc>
          <w:tcPr>
            <w:tcW w:type="dxa" w:w="2340"/>
          </w:tcPr>
          <w:p>
            <w:r>
              <w:rPr>
                <w:sz w:val="19"/>
              </w:rPr>
              <w:t>광고 수익 (무료 유저)</w:t>
            </w:r>
          </w:p>
        </w:tc>
        <w:tc>
          <w:tcPr>
            <w:tcW w:type="dxa" w:w="2340"/>
          </w:tcPr>
          <w:p>
            <w:r>
              <w:rPr>
                <w:sz w:val="19"/>
              </w:rPr>
              <w:t>$500</w:t>
            </w:r>
          </w:p>
        </w:tc>
        <w:tc>
          <w:tcPr>
            <w:tcW w:type="dxa" w:w="2340"/>
          </w:tcPr>
          <w:p>
            <w:r>
              <w:rPr>
                <w:sz w:val="19"/>
              </w:rPr>
              <w:t>$3,000</w:t>
            </w:r>
          </w:p>
        </w:tc>
        <w:tc>
          <w:tcPr>
            <w:tcW w:type="dxa" w:w="2340"/>
          </w:tcPr>
          <w:p>
            <w:r>
              <w:rPr>
                <w:sz w:val="19"/>
              </w:rPr>
              <w:t>$10,000</w:t>
            </w:r>
          </w:p>
        </w:tc>
      </w:tr>
      <w:tr>
        <w:tc>
          <w:tcPr>
            <w:tcW w:type="dxa" w:w="2340"/>
          </w:tcPr>
          <w:p>
            <w:r>
              <w:rPr>
                <w:sz w:val="19"/>
              </w:rPr>
              <w:t>NFT 로열티</w:t>
            </w:r>
          </w:p>
        </w:tc>
        <w:tc>
          <w:tcPr>
            <w:tcW w:type="dxa" w:w="2340"/>
          </w:tcPr>
          <w:p>
            <w:r>
              <w:rPr>
                <w:sz w:val="19"/>
              </w:rPr>
              <w:t>$500</w:t>
            </w:r>
          </w:p>
        </w:tc>
        <w:tc>
          <w:tcPr>
            <w:tcW w:type="dxa" w:w="2340"/>
          </w:tcPr>
          <w:p>
            <w:r>
              <w:rPr>
                <w:sz w:val="19"/>
              </w:rPr>
              <w:t>$2,000</w:t>
            </w:r>
          </w:p>
        </w:tc>
        <w:tc>
          <w:tcPr>
            <w:tcW w:type="dxa" w:w="2340"/>
          </w:tcPr>
          <w:p>
            <w:r>
              <w:rPr>
                <w:sz w:val="19"/>
              </w:rPr>
              <w:t>$8,000</w:t>
            </w:r>
          </w:p>
        </w:tc>
      </w:tr>
      <w:tr>
        <w:tc>
          <w:tcPr>
            <w:tcW w:type="dxa" w:w="2340"/>
          </w:tcPr>
          <w:p>
            <w:r>
              <w:rPr>
                <w:sz w:val="19"/>
              </w:rPr>
              <w:t>월 합계</w:t>
            </w:r>
          </w:p>
        </w:tc>
        <w:tc>
          <w:tcPr>
            <w:tcW w:type="dxa" w:w="2340"/>
          </w:tcPr>
          <w:p>
            <w:r>
              <w:rPr>
                <w:sz w:val="19"/>
              </w:rPr>
              <w:t>~$12,000</w:t>
            </w:r>
          </w:p>
        </w:tc>
        <w:tc>
          <w:tcPr>
            <w:tcW w:type="dxa" w:w="2340"/>
          </w:tcPr>
          <w:p>
            <w:r>
              <w:rPr>
                <w:sz w:val="19"/>
              </w:rPr>
              <w:t>~$63,000</w:t>
            </w:r>
          </w:p>
        </w:tc>
        <w:tc>
          <w:tcPr>
            <w:tcW w:type="dxa" w:w="2340"/>
          </w:tcPr>
          <w:p>
            <w:r>
              <w:rPr>
                <w:sz w:val="19"/>
              </w:rPr>
              <w:t>~$218,000</w:t>
            </w:r>
          </w:p>
        </w:tc>
      </w:tr>
      <w:tr>
        <w:tc>
          <w:tcPr>
            <w:tcW w:type="dxa" w:w="2340"/>
          </w:tcPr>
          <w:p>
            <w:r>
              <w:rPr>
                <w:sz w:val="19"/>
              </w:rPr>
              <w:t>연간 누적 수익</w:t>
            </w:r>
          </w:p>
        </w:tc>
        <w:tc>
          <w:tcPr>
            <w:tcW w:type="dxa" w:w="2340"/>
          </w:tcPr>
          <w:p>
            <w:r>
              <w:rPr>
                <w:sz w:val="19"/>
              </w:rPr>
              <w:t>$36,000</w:t>
            </w:r>
          </w:p>
        </w:tc>
        <w:tc>
          <w:tcPr>
            <w:tcW w:type="dxa" w:w="2340"/>
          </w:tcPr>
          <w:p>
            <w:r>
              <w:rPr>
                <w:sz w:val="19"/>
              </w:rPr>
              <w:t>$294,000</w:t>
            </w:r>
          </w:p>
        </w:tc>
        <w:tc>
          <w:tcPr>
            <w:tcW w:type="dxa" w:w="2340"/>
          </w:tcPr>
          <w:p>
            <w:r>
              <w:rPr>
                <w:sz w:val="19"/>
              </w:rPr>
              <w:t>$1,500,000+</w:t>
            </w:r>
          </w:p>
        </w:tc>
      </w:tr>
    </w:tbl>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KPI 지표</w:t>
            </w:r>
          </w:p>
        </w:tc>
        <w:tc>
          <w:tcPr>
            <w:tcW w:type="dxa" w:w="2340"/>
            <w:shd w:val="clear" w:color="auto" w:fill="0A66DA"/>
          </w:tcPr>
          <w:p>
            <w:r>
              <w:rPr>
                <w:b/>
                <w:color w:val="FFFFFF"/>
                <w:sz w:val="19"/>
              </w:rPr>
              <w:t>3개월</w:t>
            </w:r>
          </w:p>
        </w:tc>
        <w:tc>
          <w:tcPr>
            <w:tcW w:type="dxa" w:w="2340"/>
            <w:shd w:val="clear" w:color="auto" w:fill="0A66DA"/>
          </w:tcPr>
          <w:p>
            <w:r>
              <w:rPr>
                <w:b/>
                <w:color w:val="FFFFFF"/>
                <w:sz w:val="19"/>
              </w:rPr>
              <w:t>6개월</w:t>
            </w:r>
          </w:p>
        </w:tc>
        <w:tc>
          <w:tcPr>
            <w:tcW w:type="dxa" w:w="2340"/>
            <w:shd w:val="clear" w:color="auto" w:fill="0A66DA"/>
          </w:tcPr>
          <w:p>
            <w:r>
              <w:rPr>
                <w:b/>
                <w:color w:val="FFFFFF"/>
                <w:sz w:val="19"/>
              </w:rPr>
              <w:t>12개월</w:t>
            </w:r>
          </w:p>
        </w:tc>
      </w:tr>
      <w:tr>
        <w:tc>
          <w:tcPr>
            <w:tcW w:type="dxa" w:w="2340"/>
          </w:tcPr>
          <w:p>
            <w:r>
              <w:rPr>
                <w:sz w:val="19"/>
              </w:rPr>
              <w:t>가입 유저</w:t>
            </w:r>
          </w:p>
        </w:tc>
        <w:tc>
          <w:tcPr>
            <w:tcW w:type="dxa" w:w="2340"/>
          </w:tcPr>
          <w:p>
            <w:r>
              <w:rPr>
                <w:sz w:val="19"/>
              </w:rPr>
              <w:t>10,000명</w:t>
            </w:r>
          </w:p>
        </w:tc>
        <w:tc>
          <w:tcPr>
            <w:tcW w:type="dxa" w:w="2340"/>
          </w:tcPr>
          <w:p>
            <w:r>
              <w:rPr>
                <w:sz w:val="19"/>
              </w:rPr>
              <w:t>50,000명</w:t>
            </w:r>
          </w:p>
        </w:tc>
        <w:tc>
          <w:tcPr>
            <w:tcW w:type="dxa" w:w="2340"/>
          </w:tcPr>
          <w:p>
            <w:r>
              <w:rPr>
                <w:sz w:val="19"/>
              </w:rPr>
              <w:t>200,000명</w:t>
            </w:r>
          </w:p>
        </w:tc>
      </w:tr>
      <w:tr>
        <w:tc>
          <w:tcPr>
            <w:tcW w:type="dxa" w:w="2340"/>
          </w:tcPr>
          <w:p>
            <w:r>
              <w:rPr>
                <w:sz w:val="19"/>
              </w:rPr>
              <w:t>DAU</w:t>
            </w:r>
          </w:p>
        </w:tc>
        <w:tc>
          <w:tcPr>
            <w:tcW w:type="dxa" w:w="2340"/>
          </w:tcPr>
          <w:p>
            <w:r>
              <w:rPr>
                <w:sz w:val="19"/>
              </w:rPr>
              <w:t>1,000명</w:t>
            </w:r>
          </w:p>
        </w:tc>
        <w:tc>
          <w:tcPr>
            <w:tcW w:type="dxa" w:w="2340"/>
          </w:tcPr>
          <w:p>
            <w:r>
              <w:rPr>
                <w:sz w:val="19"/>
              </w:rPr>
              <w:t>8,000명</w:t>
            </w:r>
          </w:p>
        </w:tc>
        <w:tc>
          <w:tcPr>
            <w:tcW w:type="dxa" w:w="2340"/>
          </w:tcPr>
          <w:p>
            <w:r>
              <w:rPr>
                <w:sz w:val="19"/>
              </w:rPr>
              <w:t>30,000명</w:t>
            </w:r>
          </w:p>
        </w:tc>
      </w:tr>
      <w:tr>
        <w:tc>
          <w:tcPr>
            <w:tcW w:type="dxa" w:w="2340"/>
          </w:tcPr>
          <w:p>
            <w:r>
              <w:rPr>
                <w:sz w:val="19"/>
              </w:rPr>
              <w:t>Discord 멤버</w:t>
            </w:r>
          </w:p>
        </w:tc>
        <w:tc>
          <w:tcPr>
            <w:tcW w:type="dxa" w:w="2340"/>
          </w:tcPr>
          <w:p>
            <w:r>
              <w:rPr>
                <w:sz w:val="19"/>
              </w:rPr>
              <w:t>5,000명</w:t>
            </w:r>
          </w:p>
        </w:tc>
        <w:tc>
          <w:tcPr>
            <w:tcW w:type="dxa" w:w="2340"/>
          </w:tcPr>
          <w:p>
            <w:r>
              <w:rPr>
                <w:sz w:val="19"/>
              </w:rPr>
              <w:t>20,000명</w:t>
            </w:r>
          </w:p>
        </w:tc>
        <w:tc>
          <w:tcPr>
            <w:tcW w:type="dxa" w:w="2340"/>
          </w:tcPr>
          <w:p>
            <w:r>
              <w:rPr>
                <w:sz w:val="19"/>
              </w:rPr>
              <w:t>80,000명</w:t>
            </w:r>
          </w:p>
        </w:tc>
      </w:tr>
      <w:tr>
        <w:tc>
          <w:tcPr>
            <w:tcW w:type="dxa" w:w="2340"/>
          </w:tcPr>
          <w:p>
            <w:r>
              <w:rPr>
                <w:sz w:val="19"/>
              </w:rPr>
              <w:t>기업 광고 계약</w:t>
            </w:r>
          </w:p>
        </w:tc>
        <w:tc>
          <w:tcPr>
            <w:tcW w:type="dxa" w:w="2340"/>
          </w:tcPr>
          <w:p>
            <w:r>
              <w:rPr>
                <w:sz w:val="19"/>
              </w:rPr>
              <w:t>3개</w:t>
            </w:r>
          </w:p>
        </w:tc>
        <w:tc>
          <w:tcPr>
            <w:tcW w:type="dxa" w:w="2340"/>
          </w:tcPr>
          <w:p>
            <w:r>
              <w:rPr>
                <w:sz w:val="19"/>
              </w:rPr>
              <w:t>15개</w:t>
            </w:r>
          </w:p>
        </w:tc>
        <w:tc>
          <w:tcPr>
            <w:tcW w:type="dxa" w:w="2340"/>
          </w:tcPr>
          <w:p>
            <w:r>
              <w:rPr>
                <w:sz w:val="19"/>
              </w:rPr>
              <w:t>60개</w:t>
            </w:r>
          </w:p>
        </w:tc>
      </w:tr>
      <w:tr>
        <w:tc>
          <w:tcPr>
            <w:tcW w:type="dxa" w:w="2340"/>
          </w:tcPr>
          <w:p>
            <w:r>
              <w:rPr>
                <w:sz w:val="19"/>
              </w:rPr>
              <w:t>픽셀 판매율</w:t>
            </w:r>
          </w:p>
        </w:tc>
        <w:tc>
          <w:tcPr>
            <w:tcW w:type="dxa" w:w="2340"/>
          </w:tcPr>
          <w:p>
            <w:r>
              <w:rPr>
                <w:sz w:val="19"/>
              </w:rPr>
              <w:t>10%</w:t>
            </w:r>
          </w:p>
        </w:tc>
        <w:tc>
          <w:tcPr>
            <w:tcW w:type="dxa" w:w="2340"/>
          </w:tcPr>
          <w:p>
            <w:r>
              <w:rPr>
                <w:sz w:val="19"/>
              </w:rPr>
              <w:t>50%</w:t>
            </w:r>
          </w:p>
        </w:tc>
        <w:tc>
          <w:tcPr>
            <w:tcW w:type="dxa" w:w="2340"/>
          </w:tcPr>
          <w:p>
            <w:r>
              <w:rPr>
                <w:sz w:val="19"/>
              </w:rPr>
              <w:t>100% + 2차</w:t>
            </w:r>
          </w:p>
        </w:tc>
      </w:tr>
      <w:tr>
        <w:tc>
          <w:tcPr>
            <w:tcW w:type="dxa" w:w="2340"/>
          </w:tcPr>
          <w:p>
            <w:r>
              <w:rPr>
                <w:sz w:val="19"/>
              </w:rPr>
              <w:t>유료 결제 전환율</w:t>
            </w:r>
          </w:p>
        </w:tc>
        <w:tc>
          <w:tcPr>
            <w:tcW w:type="dxa" w:w="2340"/>
          </w:tcPr>
          <w:p>
            <w:r>
              <w:rPr>
                <w:sz w:val="19"/>
              </w:rPr>
              <w:t>3%</w:t>
            </w:r>
          </w:p>
        </w:tc>
        <w:tc>
          <w:tcPr>
            <w:tcW w:type="dxa" w:w="2340"/>
          </w:tcPr>
          <w:p>
            <w:r>
              <w:rPr>
                <w:sz w:val="19"/>
              </w:rPr>
              <w:t>6%</w:t>
            </w:r>
          </w:p>
        </w:tc>
        <w:tc>
          <w:tcPr>
            <w:tcW w:type="dxa" w:w="2340"/>
          </w:tcPr>
          <w:p>
            <w:r>
              <w:rPr>
                <w:sz w:val="19"/>
              </w:rPr>
              <w:t>10%</w:t>
            </w:r>
          </w:p>
        </w:tc>
      </w:tr>
    </w:tbl>
    <w:p/>
    <w:p>
      <w:r>
        <w:br w:type="page"/>
      </w:r>
    </w:p>
    <w:p>
      <w:pPr>
        <w:spacing w:before="320" w:after="120"/>
      </w:pPr>
      <w:r>
        <w:rPr>
          <w:b/>
          <w:color w:val="0A66DA"/>
          <w:sz w:val="44"/>
        </w:rPr>
        <w:t>8. 보안·법규 및 리스크</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리스크</w:t>
            </w:r>
          </w:p>
        </w:tc>
        <w:tc>
          <w:tcPr>
            <w:tcW w:type="dxa" w:w="3120"/>
            <w:shd w:val="clear" w:color="auto" w:fill="0A66DA"/>
          </w:tcPr>
          <w:p>
            <w:r>
              <w:rPr>
                <w:b/>
                <w:color w:val="FFFFFF"/>
                <w:sz w:val="19"/>
              </w:rPr>
              <w:t>등급</w:t>
            </w:r>
          </w:p>
        </w:tc>
        <w:tc>
          <w:tcPr>
            <w:tcW w:type="dxa" w:w="3120"/>
            <w:shd w:val="clear" w:color="auto" w:fill="0A66DA"/>
          </w:tcPr>
          <w:p>
            <w:r>
              <w:rPr>
                <w:b/>
                <w:color w:val="FFFFFF"/>
                <w:sz w:val="19"/>
              </w:rPr>
              <w:t>대응</w:t>
            </w:r>
          </w:p>
        </w:tc>
      </w:tr>
      <w:tr>
        <w:tc>
          <w:tcPr>
            <w:tcW w:type="dxa" w:w="3120"/>
          </w:tcPr>
          <w:p>
            <w:r>
              <w:rPr>
                <w:sz w:val="19"/>
              </w:rPr>
              <w:t>스마트컨트랙트 취약점</w:t>
            </w:r>
          </w:p>
        </w:tc>
        <w:tc>
          <w:tcPr>
            <w:tcW w:type="dxa" w:w="3120"/>
          </w:tcPr>
          <w:p>
            <w:r>
              <w:rPr>
                <w:sz w:val="19"/>
              </w:rPr>
              <w:t>Critical</w:t>
            </w:r>
          </w:p>
        </w:tc>
        <w:tc>
          <w:tcPr>
            <w:tcW w:type="dxa" w:w="3120"/>
          </w:tcPr>
          <w:p>
            <w:r>
              <w:rPr>
                <w:sz w:val="19"/>
              </w:rPr>
              <w:t>Certik/Hacken 외부 감사 필수. Reentrancy·Access Control·Oracle 조작 방지</w:t>
            </w:r>
          </w:p>
        </w:tc>
      </w:tr>
      <w:tr>
        <w:tc>
          <w:tcPr>
            <w:tcW w:type="dxa" w:w="3120"/>
          </w:tcPr>
          <w:p>
            <w:r>
              <w:rPr>
                <w:sz w:val="19"/>
              </w:rPr>
              <w:t>기업 로고 상표권</w:t>
            </w:r>
          </w:p>
        </w:tc>
        <w:tc>
          <w:tcPr>
            <w:tcW w:type="dxa" w:w="3120"/>
          </w:tcPr>
          <w:p>
            <w:r>
              <w:rPr>
                <w:sz w:val="19"/>
              </w:rPr>
              <w:t>Medium</w:t>
            </w:r>
          </w:p>
        </w:tc>
        <w:tc>
          <w:tcPr>
            <w:tcW w:type="dxa" w:w="3120"/>
          </w:tcPr>
          <w:p>
            <w:r>
              <w:rPr>
                <w:sz w:val="19"/>
              </w:rPr>
              <w:t>픽셀 팬아트 법리 검토. 삭제 요청 즉시 대응 프로세스. 법무법인 사전 자문</w:t>
            </w:r>
          </w:p>
        </w:tc>
      </w:tr>
      <w:tr>
        <w:tc>
          <w:tcPr>
            <w:tcW w:type="dxa" w:w="3120"/>
          </w:tcPr>
          <w:p>
            <w:r>
              <w:rPr>
                <w:sz w:val="19"/>
              </w:rPr>
              <w:t>도박법 저촉</w:t>
            </w:r>
          </w:p>
        </w:tc>
        <w:tc>
          <w:tcPr>
            <w:tcW w:type="dxa" w:w="3120"/>
          </w:tcPr>
          <w:p>
            <w:r>
              <w:rPr>
                <w:sz w:val="19"/>
              </w:rPr>
              <w:t>Medium</w:t>
            </w:r>
          </w:p>
        </w:tc>
        <w:tc>
          <w:tcPr>
            <w:tcW w:type="dxa" w:w="3120"/>
          </w:tcPr>
          <w:p>
            <w:r>
              <w:rPr>
                <w:sz w:val="19"/>
              </w:rPr>
              <w:t>상금은 "실력 기반 토너먼트" 명시. 우연 요소 최소화. 법적 구조 사전 검토</w:t>
            </w:r>
          </w:p>
        </w:tc>
      </w:tr>
      <w:tr>
        <w:tc>
          <w:tcPr>
            <w:tcW w:type="dxa" w:w="3120"/>
          </w:tcPr>
          <w:p>
            <w:r>
              <w:rPr>
                <w:sz w:val="19"/>
              </w:rPr>
              <w:t>봇 어뷰징</w:t>
            </w:r>
          </w:p>
        </w:tc>
        <w:tc>
          <w:tcPr>
            <w:tcW w:type="dxa" w:w="3120"/>
          </w:tcPr>
          <w:p>
            <w:r>
              <w:rPr>
                <w:sz w:val="19"/>
              </w:rPr>
              <w:t>High</w:t>
            </w:r>
          </w:p>
        </w:tc>
        <w:tc>
          <w:tcPr>
            <w:tcW w:type="dxa" w:w="3120"/>
          </w:tcPr>
          <w:p>
            <w:r>
              <w:rPr>
                <w:sz w:val="19"/>
              </w:rPr>
              <w:t>IP·기기 지문 탐지. 광고 시청 CAPTCHA. 하루 픽셀 상한</w:t>
            </w:r>
          </w:p>
        </w:tc>
      </w:tr>
      <w:tr>
        <w:tc>
          <w:tcPr>
            <w:tcW w:type="dxa" w:w="3120"/>
          </w:tcPr>
          <w:p>
            <w:r>
              <w:rPr>
                <w:sz w:val="19"/>
              </w:rPr>
              <w:t>$0.10 결제 수수료 역전</w:t>
            </w:r>
          </w:p>
        </w:tc>
        <w:tc>
          <w:tcPr>
            <w:tcW w:type="dxa" w:w="3120"/>
          </w:tcPr>
          <w:p>
            <w:r>
              <w:rPr>
                <w:sz w:val="19"/>
              </w:rPr>
              <w:t>Medium</w:t>
            </w:r>
          </w:p>
        </w:tc>
        <w:tc>
          <w:tcPr>
            <w:tcW w:type="dxa" w:w="3120"/>
          </w:tcPr>
          <w:p>
            <w:r>
              <w:rPr>
                <w:sz w:val="19"/>
              </w:rPr>
              <w:t>배치 결제(번들) 시스템. BNB체인 가스비 $0.01 미만 유지</w:t>
            </w:r>
          </w:p>
        </w:tc>
      </w:tr>
      <w:tr>
        <w:tc>
          <w:tcPr>
            <w:tcW w:type="dxa" w:w="3120"/>
          </w:tcPr>
          <w:p>
            <w:r>
              <w:rPr>
                <w:sz w:val="19"/>
              </w:rPr>
              <w:t>한국 특금법</w:t>
            </w:r>
          </w:p>
        </w:tc>
        <w:tc>
          <w:tcPr>
            <w:tcW w:type="dxa" w:w="3120"/>
          </w:tcPr>
          <w:p>
            <w:r>
              <w:rPr>
                <w:sz w:val="19"/>
              </w:rPr>
              <w:t>High</w:t>
            </w:r>
          </w:p>
        </w:tc>
        <w:tc>
          <w:tcPr>
            <w:tcW w:type="dxa" w:w="3120"/>
          </w:tcPr>
          <w:p>
            <w:r>
              <w:rPr>
                <w:sz w:val="19"/>
              </w:rPr>
              <w:t>싱가포르 법인 선운영. 특금법 가이드라인 확정 후 한국 법인 전환</w:t>
            </w:r>
          </w:p>
        </w:tc>
      </w:tr>
      <w:tr>
        <w:tc>
          <w:tcPr>
            <w:tcW w:type="dxa" w:w="3120"/>
          </w:tcPr>
          <w:p>
            <w:r>
              <w:rPr>
                <w:sz w:val="19"/>
              </w:rPr>
              <w:t>경쟁사 복제</w:t>
            </w:r>
          </w:p>
        </w:tc>
        <w:tc>
          <w:tcPr>
            <w:tcW w:type="dxa" w:w="3120"/>
          </w:tcPr>
          <w:p>
            <w:r>
              <w:rPr>
                <w:sz w:val="19"/>
              </w:rPr>
              <w:t>Medium</w:t>
            </w:r>
          </w:p>
        </w:tc>
        <w:tc>
          <w:tcPr>
            <w:tcW w:type="dxa" w:w="3120"/>
          </w:tcPr>
          <w:p>
            <w:r>
              <w:rPr>
                <w:sz w:val="19"/>
              </w:rPr>
              <w:t>네트워크 효과·커뮤니티가 해자. 론칭 후 3개월 선점이 핵심</w:t>
            </w:r>
          </w:p>
        </w:tc>
      </w:tr>
    </w:tbl>
    <w:p/>
    <w:p>
      <w:pPr>
        <w:spacing w:before="320" w:after="120"/>
      </w:pPr>
      <w:r>
        <w:rPr>
          <w:b/>
          <w:color w:val="0A66DA"/>
          <w:sz w:val="44"/>
        </w:rPr>
        <w:t>9. 개발 로드맵</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Phase</w:t>
            </w:r>
          </w:p>
        </w:tc>
        <w:tc>
          <w:tcPr>
            <w:tcW w:type="dxa" w:w="3120"/>
            <w:shd w:val="clear" w:color="auto" w:fill="0A66DA"/>
          </w:tcPr>
          <w:p>
            <w:r>
              <w:rPr>
                <w:b/>
                <w:color w:val="FFFFFF"/>
                <w:sz w:val="19"/>
              </w:rPr>
              <w:t>기간</w:t>
            </w:r>
          </w:p>
        </w:tc>
        <w:tc>
          <w:tcPr>
            <w:tcW w:type="dxa" w:w="3120"/>
            <w:shd w:val="clear" w:color="auto" w:fill="0A66DA"/>
          </w:tcPr>
          <w:p>
            <w:r>
              <w:rPr>
                <w:b/>
                <w:color w:val="FFFFFF"/>
                <w:sz w:val="19"/>
              </w:rPr>
              <w:t>핵심 산출물</w:t>
            </w:r>
          </w:p>
        </w:tc>
      </w:tr>
      <w:tr>
        <w:tc>
          <w:tcPr>
            <w:tcW w:type="dxa" w:w="3120"/>
          </w:tcPr>
          <w:p>
            <w:r>
              <w:rPr>
                <w:sz w:val="19"/>
              </w:rPr>
              <w:t>0: 법무·법인</w:t>
            </w:r>
          </w:p>
        </w:tc>
        <w:tc>
          <w:tcPr>
            <w:tcW w:type="dxa" w:w="3120"/>
          </w:tcPr>
          <w:p>
            <w:r>
              <w:rPr>
                <w:sz w:val="19"/>
              </w:rPr>
              <w:t>1개월</w:t>
            </w:r>
          </w:p>
        </w:tc>
        <w:tc>
          <w:tcPr>
            <w:tcW w:type="dxa" w:w="3120"/>
          </w:tcPr>
          <w:p>
            <w:r>
              <w:rPr>
                <w:sz w:val="19"/>
              </w:rPr>
              <w:t>싱가포르 법인 + 법무 자문 + 기업 로고 상표권 검토</w:t>
            </w:r>
          </w:p>
        </w:tc>
      </w:tr>
      <w:tr>
        <w:tc>
          <w:tcPr>
            <w:tcW w:type="dxa" w:w="3120"/>
          </w:tcPr>
          <w:p>
            <w:r>
              <w:rPr>
                <w:sz w:val="19"/>
              </w:rPr>
              <w:t>1: 컨트랙트</w:t>
            </w:r>
          </w:p>
        </w:tc>
        <w:tc>
          <w:tcPr>
            <w:tcW w:type="dxa" w:w="3120"/>
          </w:tcPr>
          <w:p>
            <w:r>
              <w:rPr>
                <w:sz w:val="19"/>
              </w:rPr>
              <w:t>2개월</w:t>
            </w:r>
          </w:p>
        </w:tc>
        <w:tc>
          <w:tcPr>
            <w:tcW w:type="dxa" w:w="3120"/>
          </w:tcPr>
          <w:p>
            <w:r>
              <w:rPr>
                <w:sz w:val="19"/>
              </w:rPr>
              <w:t>BNB+Base 스마트컨트랙트 + 테스트넷 배포 + 내부 보안 검토</w:t>
            </w:r>
          </w:p>
        </w:tc>
      </w:tr>
      <w:tr>
        <w:tc>
          <w:tcPr>
            <w:tcW w:type="dxa" w:w="3120"/>
          </w:tcPr>
          <w:p>
            <w:r>
              <w:rPr>
                <w:sz w:val="19"/>
              </w:rPr>
              <w:t>2: 보안 감사</w:t>
            </w:r>
          </w:p>
        </w:tc>
        <w:tc>
          <w:tcPr>
            <w:tcW w:type="dxa" w:w="3120"/>
          </w:tcPr>
          <w:p>
            <w:r>
              <w:rPr>
                <w:sz w:val="19"/>
              </w:rPr>
              <w:t>1개월</w:t>
            </w:r>
          </w:p>
        </w:tc>
        <w:tc>
          <w:tcPr>
            <w:tcW w:type="dxa" w:w="3120"/>
          </w:tcPr>
          <w:p>
            <w:r>
              <w:rPr>
                <w:sz w:val="19"/>
              </w:rPr>
              <w:t>Certik/Hacken 외부 감사 + 취약점 패치 + 감사 보고서 공개</w:t>
            </w:r>
          </w:p>
        </w:tc>
      </w:tr>
      <w:tr>
        <w:tc>
          <w:tcPr>
            <w:tcW w:type="dxa" w:w="3120"/>
          </w:tcPr>
          <w:p>
            <w:r>
              <w:rPr>
                <w:sz w:val="19"/>
              </w:rPr>
              <w:t>3: 프론트엔드</w:t>
            </w:r>
          </w:p>
        </w:tc>
        <w:tc>
          <w:tcPr>
            <w:tcW w:type="dxa" w:w="3120"/>
          </w:tcPr>
          <w:p>
            <w:r>
              <w:rPr>
                <w:sz w:val="19"/>
              </w:rPr>
              <w:t>2개월</w:t>
            </w:r>
          </w:p>
        </w:tc>
        <w:tc>
          <w:tcPr>
            <w:tcW w:type="dxa" w:w="3120"/>
          </w:tcPr>
          <w:p>
            <w:r>
              <w:rPr>
                <w:sz w:val="19"/>
              </w:rPr>
              <w:t>세계 지도 WebGL 캔버스 + 팩션 UI + 지갑 연동 + 이미지 픽셀 변환</w:t>
            </w:r>
          </w:p>
        </w:tc>
      </w:tr>
      <w:tr>
        <w:tc>
          <w:tcPr>
            <w:tcW w:type="dxa" w:w="3120"/>
          </w:tcPr>
          <w:p>
            <w:r>
              <w:rPr>
                <w:sz w:val="19"/>
              </w:rPr>
              <w:t>4: 마케팅 선행</w:t>
            </w:r>
          </w:p>
        </w:tc>
        <w:tc>
          <w:tcPr>
            <w:tcW w:type="dxa" w:w="3120"/>
          </w:tcPr>
          <w:p>
            <w:r>
              <w:rPr>
                <w:sz w:val="19"/>
              </w:rPr>
              <w:t>병행</w:t>
            </w:r>
          </w:p>
        </w:tc>
        <w:tc>
          <w:tcPr>
            <w:tcW w:type="dxa" w:w="3120"/>
          </w:tcPr>
          <w:p>
            <w:r>
              <w:rPr>
                <w:sz w:val="19"/>
              </w:rPr>
              <w:t>Discord 구축 + KOL 섭외 + 기업 영업 + 로고 픽셀 아트 100개 제작</w:t>
            </w:r>
          </w:p>
        </w:tc>
      </w:tr>
      <w:tr>
        <w:tc>
          <w:tcPr>
            <w:tcW w:type="dxa" w:w="3120"/>
          </w:tcPr>
          <w:p>
            <w:r>
              <w:rPr>
                <w:sz w:val="19"/>
              </w:rPr>
              <w:t>5: 베타</w:t>
            </w:r>
          </w:p>
        </w:tc>
        <w:tc>
          <w:tcPr>
            <w:tcW w:type="dxa" w:w="3120"/>
          </w:tcPr>
          <w:p>
            <w:r>
              <w:rPr>
                <w:sz w:val="19"/>
              </w:rPr>
              <w:t>1개월</w:t>
            </w:r>
          </w:p>
        </w:tc>
        <w:tc>
          <w:tcPr>
            <w:tcW w:type="dxa" w:w="3120"/>
          </w:tcPr>
          <w:p>
            <w:r>
              <w:rPr>
                <w:sz w:val="19"/>
              </w:rPr>
              <w:t>초대 베타 1,000명 + 버그 수집 + UX 개선</w:t>
            </w:r>
          </w:p>
        </w:tc>
      </w:tr>
      <w:tr>
        <w:tc>
          <w:tcPr>
            <w:tcW w:type="dxa" w:w="3120"/>
          </w:tcPr>
          <w:p>
            <w:r>
              <w:rPr>
                <w:sz w:val="19"/>
              </w:rPr>
              <w:t>6: 론칭</w:t>
            </w:r>
          </w:p>
        </w:tc>
        <w:tc>
          <w:tcPr>
            <w:tcW w:type="dxa" w:w="3120"/>
          </w:tcPr>
          <w:p>
            <w:r>
              <w:rPr>
                <w:sz w:val="19"/>
              </w:rPr>
              <w:t>1개월</w:t>
            </w:r>
          </w:p>
        </w:tc>
        <w:tc>
          <w:tcPr>
            <w:tcW w:type="dxa" w:w="3120"/>
          </w:tcPr>
          <w:p>
            <w:r>
              <w:rPr>
                <w:sz w:val="19"/>
              </w:rPr>
              <w:t>메인넷 배포 + "빅뱅" 이벤트 + 1호 기업 클레임 PR</w:t>
            </w:r>
          </w:p>
        </w:tc>
      </w:tr>
      <w:tr>
        <w:tc>
          <w:tcPr>
            <w:tcW w:type="dxa" w:w="3120"/>
          </w:tcPr>
          <w:p>
            <w:r>
              <w:rPr>
                <w:sz w:val="19"/>
              </w:rPr>
              <w:t>7: 성장</w:t>
            </w:r>
          </w:p>
        </w:tc>
        <w:tc>
          <w:tcPr>
            <w:tcW w:type="dxa" w:w="3120"/>
          </w:tcPr>
          <w:p>
            <w:r>
              <w:rPr>
                <w:sz w:val="19"/>
              </w:rPr>
              <w:t>계속</w:t>
            </w:r>
          </w:p>
        </w:tc>
        <w:tc>
          <w:tcPr>
            <w:tcW w:type="dxa" w:w="3120"/>
          </w:tcPr>
          <w:p>
            <w:r>
              <w:rPr>
                <w:sz w:val="19"/>
              </w:rPr>
              <w:t>시즌 운영 + 신규 국가 확장 + 모바일 앱 + 기업 파트너 50개 목표</w:t>
            </w:r>
          </w:p>
        </w:tc>
      </w:tr>
    </w:tbl>
    <w:p/>
    <w:p>
      <w:pPr>
        <w:spacing w:before="320" w:after="120"/>
      </w:pPr>
      <w:r>
        <w:rPr>
          <w:b/>
          <w:color w:val="0A66DA"/>
          <w:sz w:val="44"/>
        </w:rPr>
        <w:t>10. 즉시 실행 Action Plan</w:t>
      </w:r>
    </w:p>
    <w:p>
      <w:pPr>
        <w:spacing w:before="200" w:after="80"/>
      </w:pPr>
      <w:r>
        <w:rPr>
          <w:b/>
          <w:color w:val="1B1B6E"/>
          <w:sz w:val="30"/>
        </w:rPr>
        <w:t>이번 주 안에 시작할 것</w:t>
      </w:r>
    </w:p>
    <w:p>
      <w:pPr>
        <w:pStyle w:val="ListNumber"/>
      </w:pPr>
      <w:r>
        <w:rPr>
          <w:sz w:val="21"/>
        </w:rPr>
        <w:t>법무 자문 계약: "픽셀 팬아트 + 기업 로고 선배치" 상표권 리스크 검토</w:t>
      </w:r>
    </w:p>
    <w:p>
      <w:pPr>
        <w:pStyle w:val="ListNumber"/>
      </w:pPr>
      <w:r>
        <w:rPr>
          <w:sz w:val="21"/>
        </w:rPr>
        <w:t>Discord 서버 개설 + 화이트리스트 이벤트 랜딩 페이지 제작</w:t>
      </w:r>
    </w:p>
    <w:p>
      <w:pPr>
        <w:pStyle w:val="ListNumber"/>
      </w:pPr>
      <w:r>
        <w:rPr>
          <w:sz w:val="21"/>
        </w:rPr>
        <w:t>기업 로고 픽셀 아트 제작 의뢰 (픽셀 아티스트 프리랜서 — Upwork/크몽)</w:t>
      </w:r>
    </w:p>
    <w:p>
      <w:pPr>
        <w:pStyle w:val="ListNumber"/>
      </w:pPr>
      <w:r>
        <w:rPr>
          <w:sz w:val="21"/>
        </w:rPr>
        <w:t>국내 기업 마케팅 담당자 10개사 컨택 ("론칭 전 클레임 특가" 제안)</w:t>
      </w:r>
    </w:p>
    <w:p>
      <w:pPr>
        <w:pStyle w:val="ListNumber"/>
      </w:pPr>
      <w:r>
        <w:rPr>
          <w:sz w:val="21"/>
        </w:rPr>
        <w:t>솔리디티 개발자 채용 또는 외주 계약 협의 시작</w:t>
      </w:r>
    </w:p>
    <w:p>
      <w:pPr>
        <w:spacing w:before="200" w:after="80"/>
      </w:pPr>
      <w:r>
        <w:rPr>
          <w:b/>
          <w:color w:val="1B1B6E"/>
          <w:sz w:val="30"/>
        </w:rPr>
        <w:t>아직 결정 안 된 핵심 질문</w:t>
      </w:r>
    </w:p>
    <w:p>
      <w:pPr>
        <w:pStyle w:val="ListBullet"/>
      </w:pPr>
      <w:r>
        <w:rPr>
          <w:sz w:val="21"/>
        </w:rPr>
        <w:t>픽셀 총량: 100만 전체 한번에 오픈 vs 국가별 단계적 공개?</w:t>
      </w:r>
    </w:p>
    <w:p>
      <w:pPr>
        <w:pStyle w:val="ListBullet"/>
      </w:pPr>
      <w:r>
        <w:rPr>
          <w:sz w:val="21"/>
        </w:rPr>
        <w:t>기업 요청 시 로고 삭제: 즉시 삭제 vs 클레임 구매만 가능?</w:t>
      </w:r>
    </w:p>
    <w:p>
      <w:pPr>
        <w:pStyle w:val="ListBullet"/>
      </w:pPr>
      <w:r>
        <w:rPr>
          <w:sz w:val="21"/>
        </w:rPr>
        <w:t>거버넌스 토큰(PWR) 발행 여부: 규제 리스크 vs 커뮤니티 동기 부여?</w:t>
      </w:r>
    </w:p>
    <w:p>
      <w:pPr>
        <w:pStyle w:val="ListBullet"/>
      </w:pPr>
      <w:r>
        <w:rPr>
          <w:sz w:val="21"/>
        </w:rPr>
        <w:t>첫 기업 파트너: 어떤 국내 기업을 "1호 공식 클레임사"로 세울 것인가?</w:t>
      </w:r>
    </w:p>
    <w:p>
      <w:pPr>
        <w:pStyle w:val="ListBullet"/>
      </w:pPr>
      <w:r>
        <w:rPr>
          <w:sz w:val="21"/>
        </w:rPr>
        <w:t>이미지 픽셀 변환 AI: 자체 개발 vs Stable Diffusion API 활용?</w:t>
      </w:r>
    </w:p>
    <w:p/>
    <w:p>
      <w:pPr>
        <w:jc w:val="center"/>
      </w:pPr>
      <w:r>
        <w:rPr>
          <w:i/>
          <w:color w:val="999999"/>
          <w:sz w:val="24"/>
        </w:rPr>
        <w:t>— PIXEL WAR v3.0 사업 기획서 끝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