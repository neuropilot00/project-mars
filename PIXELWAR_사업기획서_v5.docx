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A66DA"/>
          <w:sz w:val="84"/>
        </w:rPr>
        <w:t>🌍  PIXEL WAR</w:t>
      </w:r>
    </w:p>
    <w:p>
      <w:pPr>
        <w:jc w:val="center"/>
      </w:pPr>
      <w:r>
        <w:rPr>
          <w:color w:val="1B1B6E"/>
          <w:sz w:val="32"/>
        </w:rPr>
        <w:t>살아있는 세계 지도 픽셀 전쟁  |  사업 기획서 v5.0</w:t>
      </w:r>
    </w:p>
    <w:p/>
    <w:p>
      <w:pPr>
        <w:jc w:val="center"/>
      </w:pPr>
      <w:r>
        <w:rPr>
          <w:i/>
          <w:color w:val="CC2200"/>
          <w:sz w:val="24"/>
        </w:rPr>
        <w:t>"틀린 지도를 보고 분노해서 들어온 유저가, USDT를 쓰며 세계를 다시 그린다"</w:t>
      </w:r>
    </w:p>
    <w:p/>
    <w:p/>
    <w:p/>
    <w:p>
      <w:pPr>
        <w:jc w:val="center"/>
      </w:pPr>
      <w:r>
        <w:rPr>
          <w:color w:val="999999"/>
          <w:sz w:val="22"/>
        </w:rPr>
        <w:t>2026년 3월  |  Confidential  |  v5 완전 리빌드</w:t>
      </w:r>
    </w:p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v5 전략 전환 요약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CC2200"/>
                <w:sz w:val="21"/>
              </w:rPr>
              <w:t>📌 v4 → v5 핵심 변화:</w:t>
              <w:br/>
              <w:br/>
              <w:t xml:space="preserve">  [v4]  광고 플랫폼 중심 + 게임 요소 가미</w:t>
              <w:br/>
              <w:t xml:space="preserve">  [v5]  커뮤니티/오타쿠 픽셀 전쟁 중심 + 광고는 자연스럽게 따라오는 부산물</w:t>
              <w:br/>
              <w:br/>
              <w:t xml:space="preserve">  1. 플랫폼이 먼저 도발적인 픽셀을 지도에 배치 → 유저가 "틀렸어!" 하고 몰려옴</w:t>
              <w:br/>
              <w:t xml:space="preserve">  2. 오타쿠·팬덤 문화 포섭 → 팬덤 전쟁이 자연스럽게 콘텐츠를 생산</w:t>
              <w:br/>
              <w:t xml:space="preserve">  3. 방치하면 픽셀이 서서히 죽는다 → 매일 접속하는 이유 생성</w:t>
              <w:br/>
              <w:t xml:space="preserve">  4. 기업은 "참여 안 하면 손해" 구조로 → 공짜 PR 먼저, 돈은 나중</w:t>
              <w:br/>
              <w:t xml:space="preserve">  5. 광고는 "기업 미션 퀘스트" 형태로 → 유저가 돈 받으며 자발적 홍보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1. 프로젝트 개요</w:t>
      </w:r>
    </w:p>
    <w:p>
      <w:r>
        <w:rPr>
          <w:b w:val="0"/>
          <w:i w:val="0"/>
          <w:sz w:val="21"/>
        </w:rPr>
        <w:t>PIXEL WAR는 세계 지도 위에서 펼쳐지는 커뮤니티 기반 픽셀 전쟁 플랫폼입니다.</w:t>
        <w:br/>
        <w:br/>
        <w:t>론칭 첫날부터 운영진이 "의도적으로 도발적인 픽셀"을 지도에 배치합니다. 틀린 국경선, 잘못된 기업 위치, 경쟁 팬덤 도발 픽셀 — 유저들은 이것을 "수정하기 위해" 자연스럽게 USDT를 씁니다. 기업은 유저들이 이미 자기 이름으로 전쟁을 벌이는 것을 보고 관심을 갖게 됩니다. 광고는 이 생태계 안에서 "기업 미션 퀘스트" 형태로 자연스럽게 녹아듭니다.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프로젝트명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PIXEL WAR (픽셀 워)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핵심 포지셔닝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"살아있는 세계 지도" — 오타쿠·팬덤·민족주의가 충돌하는 픽셀 전쟁터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세계 구조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3레이어: 지상 픽셀 영토 + 해양/강 부표 + 대기층 날씨 이벤트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캔버스 규모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세계 지도 기반 100만 픽셀 + 해양/대기 무한 레이어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론칭 전략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운영진 도발 픽셀 선배치 → 유저 분노 유입 → 자연 마케팅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블록체인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BNB Chain (아시아) + Base (서방/한국) + Ethereum (기업 NFT)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결제 수단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USDT (1차) + 현지 결제 GoPay·GCash·TrueMoney·카카오페이 (3개월 후)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핵심 유저층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오타쿠·팬덤·민족주의 커뮤니티 + 동남아 캐주얼 Web3 유저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수익 구조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USDT 소비 아이템 + 픽셀 판매/임대 + 기업 미션 퀘스트 수수료 + NFT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2. 핵심 전략 — 운영진 도발 선점 픽셀</w:t>
      </w:r>
    </w:p>
    <w:p>
      <w:r>
        <w:rPr>
          <w:b w:val="0"/>
          <w:i w:val="0"/>
          <w:color w:val="1B1B6E"/>
          <w:sz w:val="21"/>
        </w:rPr>
        <w:t>론칭과 동시에 운영진 계정이 세계 지도의 주요 거점에 "의도적으로 틀린" 픽셀을 배치합니다. 유저들은 이것을 보고 "이건 잘못됐어!"라는 감정적 반응을 일으키며 플랫폼에 진입합니다. 감정이 행동을 만들고, 행동이 소비를 만듭니다.</w:t>
      </w:r>
    </w:p>
    <w:p>
      <w:pPr>
        <w:spacing w:before="200" w:after="80"/>
      </w:pPr>
      <w:r>
        <w:rPr>
          <w:b/>
          <w:color w:val="1B1B6E"/>
          <w:sz w:val="30"/>
        </w:rPr>
        <w:t>2-1. 도발 유형 1 — 영토 분쟁 도발 (가장 강력)</w:t>
      </w:r>
    </w:p>
    <w:p>
      <w:r>
        <w:rPr>
          <w:b w:val="0"/>
          <w:i w:val="0"/>
          <w:color w:val="CC2200"/>
          <w:sz w:val="21"/>
        </w:rPr>
        <w:t>세계적으로 민감한 영토 분쟁 지역을 "한쪽 주장"으로 미리 그려놓습니다. 해당 국가 유저들이 "우리 땅을 되찾아라!" 하고 들어옵니다. 플랫폼은 어느 편도 들지 않습니다 — 단지 "원래 지도가 이렇게 배치되어 있었다"고만 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분쟁 지역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도발 배치 (초기)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예상 유입 국가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전쟁 강도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독도/다케시마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일장기 + 다케시마 텍스트 픽셀 배치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🇰🇷 한국 유저 폭발적 유입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★★★★★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대만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오성홍기로 뒤덮인 대만 섬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🇹🇼 대만 + 🇨🇳 중국 대결 구도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★★★★★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남중국해 분쟁 도서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중국 국기 픽셀로 전체 배치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🇻🇳🇵🇭🇮🇩 동남아 유저 결집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★★★★☆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크림반도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러시아 국기 픽셀 배치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🇺🇦 우크라이나 유저 + 🇷🇺 러시아 대결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★★★★☆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카슈미르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파키스탄 국기 일부 배치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🇮🇳 인도 유저 대규모 유입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★★★★☆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팔레스타인/이스라엘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중립 — 양측 깃발 반반 배치 (균형)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중동 전체 유저 관심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★★★☆☆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CC2200"/>
                <w:sz w:val="21"/>
              </w:rPr>
              <w:t>⚠️ 운영 원칙:</w:t>
              <w:br/>
              <w:t>플랫폼은 어떤 정치적 입장도 취하지 않습니다.</w:t>
              <w:br/>
              <w:t>"이것은 유저가 그린 것이며, 다른 유저가 언제든지 바꿀 수 있습니다"가 공식 입장.</w:t>
              <w:br/>
              <w:t>실제로 운영진이 배치했더라도 "론칭 초기 무작위 배치"로 공식 설명.</w:t>
              <w:br/>
              <w:t>단, OFAC 제재 국가(이란 등) 유저의 USDT 결제는 지오블록 유지.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2-2. 도발 유형 2 — 기업 로고 위치 바꾸기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도발 배치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효과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예상 반응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삼성 본사 위치(수원)에 애플 로고 픽셀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삼성 팬 분노 + 애플 팬 지키려 함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한국 내 양대 팬덤 전쟁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나이키 오레곤 본사에 아디다스 로고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스포츠 브랜드 팬덤 격돌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미국·유럽 유저 유입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코카콜라 애틀랜타에 펩시 로고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역사적 라이벌 팬덤 충돌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SNS 화제 + 기업 마케터 주목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소니 도쿄 본사에 마이크로소프트 로고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콘솔 팬 전쟁 (PlayStation vs Xbox)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게임 커뮤니티 유입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현대차 위치에 토요타 로고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한일 자동차 팬덤 대결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동아시아 유저 결집</w:t>
            </w:r>
          </w:p>
        </w:tc>
      </w:tr>
    </w:tbl>
    <w:p/>
    <w:p>
      <w:r>
        <w:rPr>
          <w:b w:val="0"/>
          <w:i w:val="0"/>
          <w:sz w:val="21"/>
        </w:rPr>
        <w:t>기업들은 X/SNS 모니터링 중 이 상황을 발견합니다. "우리 자리에 경쟁사 로고가 있다"는 사실이 기업 마케터의 행동을 유도합니다 — 참여하거나, 아니면 팬들이 알아서 대신 싸웁니다.</w:t>
      </w:r>
    </w:p>
    <w:p>
      <w:pPr>
        <w:spacing w:before="200" w:after="80"/>
      </w:pPr>
      <w:r>
        <w:rPr>
          <w:b/>
          <w:color w:val="1B1B6E"/>
          <w:sz w:val="30"/>
        </w:rPr>
        <w:t>2-3. 도발 유형 3 — 팬덤 전쟁 도발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도발 배치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타겟 팬덤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예상 전쟁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일본 열도 전체를 포켓몬 색상으로 칠하기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포켓몬 팬 vs 나루토 팬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일본 구역 팬덤 전쟁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한반도에 BTS 로고 vs BLACKPINK 로고 반반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BTS 아미 vs BLINK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K-POP 팬덤 대전쟁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중국 대륙에 겐신임팩트 로고만 배치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겐신 팬 vs 원신 안 하는 유저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중화권 게이머 유입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미국 전역에 마블 vs DC 로고 배치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마블 팬 vs DC 팬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서방 오타쿠 유입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동남아 군도에 원피스 해적기 배치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원피스 팬덤 결집 + 방어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동남아 애니 팬 대거 유입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2-4. 도발 유형 4 — 밈 &amp; 인터넷 문화</w:t>
      </w:r>
    </w:p>
    <w:p>
      <w:pPr>
        <w:pStyle w:val="ListBullet"/>
      </w:pPr>
      <w:r>
        <w:rPr>
          <w:sz w:val="21"/>
        </w:rPr>
        <w:t>세계 지도 한가운데(적도 태평양)에 거대한 픽셀 밈 아트 배치 → "이게 뭐야?" 반응 유도</w:t>
      </w:r>
    </w:p>
    <w:p>
      <w:pPr>
        <w:pStyle w:val="ListBullet"/>
      </w:pPr>
      <w:r>
        <w:rPr>
          <w:sz w:val="21"/>
        </w:rPr>
        <w:t>북극 지역에 "PIXEL WAR was here" 텍스트 → 삭제하려는 유저 vs 지키려는 유저</w:t>
      </w:r>
    </w:p>
    <w:p>
      <w:pPr>
        <w:pStyle w:val="ListBullet"/>
      </w:pPr>
      <w:r>
        <w:rPr>
          <w:sz w:val="21"/>
        </w:rPr>
        <w:t>"진짜 크기 아프리카" 픽셀 아트 — 메르카토르 투영법 논쟁 커뮤니티 유입</w:t>
      </w:r>
    </w:p>
    <w:p>
      <w:pPr>
        <w:pStyle w:val="ListBullet"/>
      </w:pPr>
      <w:r>
        <w:rPr>
          <w:sz w:val="21"/>
        </w:rPr>
        <w:t>남극 대륙에 거대한 픽셀 펭귄 = 인터넷 문화 아이콘 → 밈 채널 자연 확산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E8E8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CC2200"/>
                <w:sz w:val="21"/>
              </w:rPr>
              <w:t>🎯 도발 선점 전략의 핵심 가치:</w:t>
              <w:br/>
              <w:br/>
              <w:t>비용: $0 (운영진이 직접 배치, USDT 소비 없음)</w:t>
              <w:br/>
              <w:t>효과: 각 도발 지점이 자체 유입 엔진이 됨</w:t>
              <w:br/>
              <w:t>지속성: 유저들이 "수정"해도 다음 시즌에 다시 배치 가능</w:t>
              <w:br/>
              <w:t>바이럴: "PIXEL WAR에서 독도가 다케시마로 표시됐다" → X 트렌딩 1위 가능</w:t>
              <w:br/>
              <w:br/>
              <w:t>→ 마케팅 예산 없이 론칭 첫 주 10만 명 유입 가능한 유일한 전략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3. 오타쿠·팬덤 포섭 전략</w:t>
      </w:r>
    </w:p>
    <w:p>
      <w:r>
        <w:rPr>
          <w:b w:val="0"/>
          <w:i w:val="0"/>
          <w:color w:val="1B1B6E"/>
          <w:sz w:val="21"/>
        </w:rPr>
        <w:t>오타쿠는 Web3 플랫폼의 최적 초기 유저층입니다. 픽셀 아트는 레트로 게임과 애니메이션 문화의 DNA이고, 이들은 좋아하는 것을 위해 시간과 돈을 아끼지 않으며 자발적으로 콘텐츠를 생산합니다. r/Place 역대 최대 전투가 전부 애니 팬덤 간 충돌이었다는 점을 기억하세요.</w:t>
      </w:r>
    </w:p>
    <w:p>
      <w:pPr>
        <w:spacing w:before="200" w:after="80"/>
      </w:pPr>
      <w:r>
        <w:rPr>
          <w:b/>
          <w:color w:val="1B1B6E"/>
          <w:sz w:val="30"/>
        </w:rPr>
        <w:t>3-1. 팬덤 팩션 시스템</w:t>
      </w:r>
    </w:p>
    <w:p>
      <w:r>
        <w:rPr>
          <w:b w:val="0"/>
          <w:i w:val="0"/>
          <w:sz w:val="21"/>
        </w:rPr>
        <w:t>기존 팩션(5인 이상 그룹)을 팬덤 단위로 확장합니다. 팩션 이름, 엠블럼, 전용 색상을 자유롭게 설정 가능. 팬덤이 팩션이 되면 팬들이 자발적으로 팩션에 합류하고 영토를 지킵니다.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팬덤 유형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예상 규모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특징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플랫폼 활용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K-POP 팬덤 (BTS·BLACKPINK 등)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전 세계 수천만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극도로 조직적, 자금력 강함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한반도·동아시아 영토 전쟁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애니 팬덤 (원피스·나루토·겐신)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동남아·동아시아 수억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픽셀 아트 친숙, 창작 활발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대규모 캐릭터 픽셀 아트 건설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게임 팬덤 (포켓몬·마인크래프트 등)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전 세계 10억+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픽셀 그리기에 익숙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정교한 픽셀 아트 마스터피스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마블·DC·스타워즈 팬덤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미국·유럽 코어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팬덤 간 충돌 역사 있음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서방 대륙 팬덤 전쟁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국가 팬덤 (월드컵·올림픽 시즌)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시즌성 강함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민족주의와 결합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국가 대항전 시즌 이벤트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크리에이터 팬덤 (유튜버·스트리머)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KOL 팬덤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KOL이 팩션장 되면 팬이 따라옴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론칭 KOL 팩션 전략과 연계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3-2. 픽셀 아트 도구 고도화</w:t>
      </w:r>
    </w:p>
    <w:p>
      <w:pPr>
        <w:pStyle w:val="ListBullet"/>
      </w:pPr>
      <w:r>
        <w:rPr>
          <w:sz w:val="21"/>
        </w:rPr>
        <w:t>64×64 캐릭터 스프라이트 에디터 내장 — 애니 캐릭터, 게임 캐릭터 도트 찍기 가능</w:t>
      </w:r>
    </w:p>
    <w:p>
      <w:pPr>
        <w:pStyle w:val="ListBullet"/>
      </w:pPr>
      <w:r>
        <w:rPr>
          <w:sz w:val="21"/>
        </w:rPr>
        <w:t>팬덤 공동 작업 모드: 팩션원 여러 명이 동시에 같은 픽셀 아트 작업 (구글 독스처럼)</w:t>
      </w:r>
    </w:p>
    <w:p>
      <w:pPr>
        <w:pStyle w:val="ListBullet"/>
      </w:pPr>
      <w:r>
        <w:rPr>
          <w:sz w:val="21"/>
        </w:rPr>
        <w:t>템플릿 갤러리: 유명 캐릭터 픽셀 아트 템플릿 제공 → 클릭 한 번으로 배치</w:t>
      </w:r>
    </w:p>
    <w:p>
      <w:pPr>
        <w:pStyle w:val="ListBullet"/>
      </w:pPr>
      <w:r>
        <w:rPr>
          <w:sz w:val="21"/>
        </w:rPr>
        <w:t>완성된 팩션 픽셀 아트는 자동 NFT 발행 → 팬덤 역사 기록</w:t>
      </w:r>
    </w:p>
    <w:p>
      <w:pPr>
        <w:pStyle w:val="ListBullet"/>
      </w:pPr>
      <w:r>
        <w:rPr>
          <w:sz w:val="21"/>
        </w:rPr>
        <w:t>시즌 종료 후 "전시관" 오픈 — 명작 픽셀 아트 영구 보존 및 감상</w:t>
      </w:r>
    </w:p>
    <w:p>
      <w:pPr>
        <w:spacing w:before="200" w:after="80"/>
      </w:pPr>
      <w:r>
        <w:rPr>
          <w:b/>
          <w:color w:val="1B1B6E"/>
          <w:sz w:val="30"/>
        </w:rPr>
        <w:t>3-3. 팬덤 시즌 이벤트 캘린더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시즌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연계 이벤트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예상 유입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봄 쿨 (3~5월)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신작 애니 방영 시즌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신규 팬덤 팩션 결성 붐 + 캐릭터 픽셀 아트 대회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애니 팬 5만+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여름 쿨 (6~8월)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월드컵/올림픽 (해당 연도)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국가 대항전 모드 — 국가별 영토 최대화 경쟁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전 세계 유저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가을 쿨 (9~11월)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게임 출시 시즌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대형 게임 출시일 연동 팬덤 이벤트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게임 팬 3만+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겨울 쿨 (12~2월)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K-POP 연말 시상식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K-POP 팬덤 전쟁 최고조 + MAMA·멜론 어워즈 연계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K-POP 팬 10만+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4. 방치 소멸 시스템 — "픽셀은 살아있어야 한다"</w:t>
      </w:r>
    </w:p>
    <w:p>
      <w:r>
        <w:rPr>
          <w:b w:val="0"/>
          <w:i w:val="0"/>
          <w:color w:val="1B1B6E"/>
          <w:sz w:val="21"/>
        </w:rPr>
        <w:t>돈을 내고 산 픽셀도 방치하면 서서히 죽습니다. 이 시스템은 세 가지를 동시에 달성합니다: (1) 매일 접속해야 하는 이유 생성, (2) 프리미엄 땅이 항상 경쟁 가능한 상태 유지, (3) 레벨업 투자 동기 강화.</w:t>
      </w:r>
    </w:p>
    <w:p>
      <w:pPr>
        <w:spacing w:before="200" w:after="80"/>
      </w:pPr>
      <w:r>
        <w:rPr>
          <w:b/>
          <w:color w:val="1B1B6E"/>
          <w:sz w:val="30"/>
        </w:rPr>
        <w:t>4-1. 3단계 부패 시스템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F8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CC2200"/>
                <w:sz w:val="21"/>
              </w:rPr>
              <w:t>📉 픽셀 부패 진행 과정:</w:t>
              <w:br/>
              <w:br/>
              <w:t xml:space="preserve">  [구매 후 0~15일]  ██████████  정상 상태</w:t>
              <w:br/>
              <w:t xml:space="preserve">  [15일 무활동]      ████████░░  🟡 1단계: 색 바램</w:t>
              <w:br/>
              <w:t xml:space="preserve">                                 → 채도 -50%, 지도에서 눈에 띔</w:t>
              <w:br/>
              <w:t xml:space="preserve">                                 → 소유자에게 "픽셀이 시들고 있어요" 푸시 알림</w:t>
              <w:br/>
              <w:br/>
              <w:t xml:space="preserve">  [30일 무활동]      ████░░░░░░  🟠 2단계: 균열</w:t>
              <w:br/>
              <w:t xml:space="preserve">                                 → 테두리 균열 이펙트 시각 표시</w:t>
              <w:br/>
              <w:t xml:space="preserve">                                 → 누구나 해당 픽셀을 50% 할인으로 구매 가능</w:t>
              <w:br/>
              <w:t xml:space="preserve">                                 → "○○님의 픽셀이 균열됩니다!" 근처 유저에게 알림</w:t>
              <w:br/>
              <w:br/>
              <w:t xml:space="preserve">  [45일 무활동]      ░░░░░░░░░░  🔴 3단계: 소멸</w:t>
              <w:br/>
              <w:t xml:space="preserve">                                 → 소유권 완전 소멸 → 무주지 전환</w:t>
              <w:br/>
              <w:t xml:space="preserve">                                 → 선착순 재구매 가능 (정상가)</w:t>
              <w:br/>
              <w:t xml:space="preserve">                                 → 소멸 알림 전 세계 지도에 "유산 픽셀" 이벤트 표시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4-2. 레벨별 소멸 유예 기간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소멸 유예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이유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업그레이드 비용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Lv 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45일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기본 소유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없음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Lv 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60일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기능 투자로 애착 생김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구매가 × 50%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Lv 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90일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애니메이션 광고 투자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구매가 × 100% 추가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Lv 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150일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부표 호위·날씨 광고 자격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구매가 × 200% 추가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Lv 5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무기한 (소멸 없음)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최고 투자자 = 영구 소유권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구매가 × 400% 추가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4-3. "유산 경쟁" — 소멸이 이벤트가 된다</w:t>
      </w:r>
    </w:p>
    <w:p>
      <w:pPr>
        <w:pStyle w:val="ListBullet"/>
      </w:pPr>
      <w:r>
        <w:rPr>
          <w:sz w:val="21"/>
        </w:rPr>
        <w:t>소멸 7일 전: 해당 픽셀이 지도에서 깜빡이기 시작 → "보물 예고" 시각 효과</w:t>
      </w:r>
    </w:p>
    <w:p>
      <w:pPr>
        <w:pStyle w:val="ListBullet"/>
      </w:pPr>
      <w:r>
        <w:rPr>
          <w:sz w:val="21"/>
        </w:rPr>
        <w:t>소멸 24시간 전: 근처 팩션 유저에게 "이 자리가 곧 비워집니다" 알림 발송</w:t>
      </w:r>
    </w:p>
    <w:p>
      <w:pPr>
        <w:pStyle w:val="ListBullet"/>
      </w:pPr>
      <w:r>
        <w:rPr>
          <w:sz w:val="21"/>
        </w:rPr>
        <w:t>소멸 직전: 팩션원이 대신 낙찰 받아 소유권 팩션에 귀속 가능 (팩션 구출 기능)</w:t>
      </w:r>
    </w:p>
    <w:p>
      <w:pPr>
        <w:pStyle w:val="ListBullet"/>
      </w:pPr>
      <w:r>
        <w:rPr>
          <w:sz w:val="21"/>
        </w:rPr>
        <w:t>소멸 순간: 작은 "폭발" 이펙트 + 전 세계 지도에 잠깐 표시 → 주목도 상승</w:t>
      </w:r>
    </w:p>
    <w:p>
      <w:pPr>
        <w:pStyle w:val="ListBullet"/>
      </w:pPr>
      <w:r>
        <w:rPr>
          <w:sz w:val="21"/>
        </w:rPr>
        <w:t>유명 픽셀(유서 깊은 전투 지점, 명작 아트) 소멸 시 → 커뮤니티 애도 &amp; 재건 운동 자연 발생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D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0A66DA"/>
                <w:sz w:val="21"/>
              </w:rPr>
              <w:t>💡 방치 소멸 시스템의 심리학:</w:t>
              <w:br/>
              <w:t>• 다마고치 효과: "내 픽셀이 죽어간다" → 감정적 개입 → 재방문</w:t>
              <w:br/>
              <w:t>• FOMO: "저 자리 곧 빈다" → 미리 준비하는 전략 플레이 유도</w:t>
              <w:br/>
              <w:t>• 커뮤니티 애착: 팬덤이 직접 그린 픽셀 아트가 소멸 위기 → 팬들이 결집해서 구출</w:t>
              <w:br/>
              <w:t>• 콘텐츠 생성: "○○ 팬덤의 마스터피스가 소멸 위기" → 밈·뉴스 → 무료 홍보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5. 핵심 게임 메카닉</w:t>
      </w:r>
    </w:p>
    <w:p>
      <w:pPr>
        <w:spacing w:before="200" w:after="80"/>
      </w:pPr>
      <w:r>
        <w:rPr>
          <w:b/>
          <w:color w:val="1B1B6E"/>
          <w:sz w:val="30"/>
        </w:rPr>
        <w:t>5-1. 세계 이벤트 캘린더 — "화요일은 화산폭발의 날"</w:t>
      </w:r>
    </w:p>
    <w:p>
      <w:r>
        <w:rPr>
          <w:b w:val="0"/>
          <w:i w:val="0"/>
          <w:sz w:val="21"/>
        </w:rPr>
        <w:t>매주 2~3개 예고된 대형 이벤트가 발생합니다. 유저들은 미리 알고 준비하고 대응합니다. 이벤트 72시간 전 공지 → 커뮤니티 전략 수립 → 이벤트 실행 → SNS 확산 → 다음 이벤트 기대.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이벤트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효과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광고 연계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발생 주기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🌋 화산 폭발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특정 지역 10×10 픽셀 일시 초기화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보험사 "재건 광고" 퀘스트 자동 게시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격주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🌊 대홍수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강 레이어가 육지로 범람, 부표가 육지 침범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방수 제품·생수 브랜드 미션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월 1회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☀️ 폭염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특정 대륙 방어막 지속시간 50% 감소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에너지음료·냉방 브랜드 미션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월 2회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🌪️ 태풍 상륙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NOAA 실데이터 연동 경로 예고 → 경로 픽셀 소유자 보상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보험·배달·편의점 기업 미션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실제 발생 시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🌙 개기일식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12시간 야간 모드 — 침공 탐지 불가, 공격 비용 20% 감소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보안·금융 브랜드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연 2~3회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🎆 시즌 대전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3개월 시즌 마지막 주 — 전면전 해제, 모든 방어막 효율 50% 감소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USDT 상금 분배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시즌 말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5-2. 기업 미션 퀘스트 보드 — 광고가 퀘스트가 된다</w:t>
      </w:r>
    </w:p>
    <w:p>
      <w:r>
        <w:rPr>
          <w:b w:val="0"/>
          <w:i w:val="0"/>
          <w:sz w:val="21"/>
        </w:rPr>
        <w:t>기업이 참여하지 않아도 플랫폼이 미션을 제안합니다. 기업이 참여하면 미션 보상이 더 커집니다. 유저는 재미로 미션을 하고, 기업은 마케팅으로 활용하고, 플랫폼은 수수료를 받습니다.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8FF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1B1B6E"/>
                <w:sz w:val="21"/>
              </w:rPr>
              <w:t>📋 기업 미션 퀘스트 보드 (실제 UI 예시):</w:t>
              <w:br/>
              <w:br/>
              <w:t xml:space="preserve">  🔵 [삼성전자] 한반도 픽셀 500개를 파란색으로 수복하라</w:t>
              <w:br/>
              <w:t xml:space="preserve">     보상: USDT $0.80  |  참여: 1,203명  |  마감: 6시간 후  ★★★</w:t>
              <w:br/>
              <w:br/>
              <w:t xml:space="preserve">  🔴 [나이키] 북미 지역 Nike 스우시 픽셀 아트 완성하기</w:t>
              <w:br/>
              <w:t xml:space="preserve">     보상: 시즌 패스 1개월  |  팀 미션 (20명 필요)  |  D-2  ★★★★</w:t>
              <w:br/>
              <w:br/>
              <w:t xml:space="preserve">  🟡 [그랩 Grab] 동남아 5개국 픽셀 각 100개씩 노란색으로 채워라</w:t>
              <w:br/>
              <w:t xml:space="preserve">     보상: USDT $0.50 × 5개국 완료 시  |  신규 유저 우선  ★★</w:t>
              <w:br/>
              <w:br/>
              <w:t xml:space="preserve">  ⚡ [긴급 미션] 태풍 힌남노 예상 경로 픽셀 500개 방어막 설치</w:t>
              <w:br/>
              <w:t xml:space="preserve">     보상: 희귀 배지 + USDT $2.00  |  실시간 NOAA 데이터 연동  ★★★★★</w:t>
            </w:r>
          </w:p>
        </w:tc>
      </w:tr>
    </w:tbl>
    <w:p/>
    <w:p>
      <w:pPr>
        <w:pStyle w:val="ListBullet"/>
      </w:pPr>
      <w:r>
        <w:rPr>
          <w:sz w:val="21"/>
        </w:rPr>
        <w:t>기업 미션 수수료: 보상 총액의 15% → 플랫폼 수익</w:t>
      </w:r>
    </w:p>
    <w:p>
      <w:pPr>
        <w:pStyle w:val="ListBullet"/>
      </w:pPr>
      <w:r>
        <w:rPr>
          <w:sz w:val="21"/>
        </w:rPr>
        <w:t>미션 없이도 플랫폼이 "오늘의 도전" 자동 생성 → 기업 없어도 콘텐츠 유지</w:t>
      </w:r>
    </w:p>
    <w:p>
      <w:pPr>
        <w:pStyle w:val="ListBullet"/>
      </w:pPr>
      <w:r>
        <w:rPr>
          <w:sz w:val="21"/>
        </w:rPr>
        <w:t>미션 완료 유저: 완료 순간 X/SNS 자동 공유 카드 생성 → 바이럴 확산</w:t>
      </w:r>
    </w:p>
    <w:p>
      <w:pPr>
        <w:spacing w:before="200" w:after="80"/>
      </w:pPr>
      <w:r>
        <w:rPr>
          <w:b/>
          <w:color w:val="1B1B6E"/>
          <w:sz w:val="30"/>
        </w:rPr>
        <w:t>5-3. 스파이 픽셀</w:t>
      </w:r>
    </w:p>
    <w:p>
      <w:r>
        <w:rPr>
          <w:b w:val="0"/>
          <w:i w:val="0"/>
          <w:sz w:val="21"/>
        </w:rPr>
        <w:t>겉으로는 적 팩션 색상이지만 실제로는 내가 소유한 픽셀. 적이 그 위에 레벨업 투자를 하면 나에게 인텔 정보가 옴. 발각되면 폭발 이펙트 + 양쪽 커뮤니티 동시 알림.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가격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$1.00 (스파이 픽셀 위장 아이템)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효과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적 팩션 색상으로 위장. 적이 레벨업 투자 시 내게 인텔 (투자금액, 레벨 정보) 전달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발각 조건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적 팩션이 "정찰" 아이템 ($0.50) 사용 시 10% 확률로 발각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발각 시 처리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스파이 픽셀 즉시 소멸 + "배신 발각" 알림 → 양 팩션 커뮤니티 화제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전략 활용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적 핵심 거점 인근에 심어 공격 타이밍 파악 → 기습 침공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5-4. 야간/주간 사이클 — 지구 시간대가 전략 자원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시간대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효과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전략적 의미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낮 (현지 시간 06:00~22:00)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일반 모드. 방어막 효율 100%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방어 집중 시간대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야간 (현지 시간 22:00~06:00)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공격 비용 20% 감소. 방어막 효율 85%로 감소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기습 공격 시간대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새벽 골든타임 (03:00~05:00)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침묵 침공 탐지 확률 50% 감소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배신 최적 타이밍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시차 활용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한국 낮 = 미국 야간 → 한국 팩션이 미국 구역 야간 기습 유리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글로벌 전략 게임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5-5. 부표 레이스 — 해양 레이어의 재미화</w:t>
      </w:r>
    </w:p>
    <w:p>
      <w:pPr>
        <w:pStyle w:val="ListBullet"/>
      </w:pPr>
      <w:r>
        <w:rPr>
          <w:sz w:val="21"/>
        </w:rPr>
        <w:t>매주 월요일: 전 세계 활성 부표들이 자동 레이스 시작 (OSCAR 해류 데이터 기반)</w:t>
      </w:r>
    </w:p>
    <w:p>
      <w:pPr>
        <w:pStyle w:val="ListBullet"/>
      </w:pPr>
      <w:r>
        <w:rPr>
          <w:sz w:val="21"/>
        </w:rPr>
        <w:t>USDT 부스트: $0.50으로 부표 속도 일시 증가 → 보상 풀에 적립</w:t>
      </w:r>
    </w:p>
    <w:p>
      <w:pPr>
        <w:pStyle w:val="ListBullet"/>
      </w:pPr>
      <w:r>
        <w:rPr>
          <w:sz w:val="21"/>
        </w:rPr>
        <w:t>금요일 집계: 1위 부표 소유자에게 당주 부스트 총액의 30% 분배</w:t>
      </w:r>
    </w:p>
    <w:p>
      <w:pPr>
        <w:pStyle w:val="ListBullet"/>
      </w:pPr>
      <w:r>
        <w:rPr>
          <w:sz w:val="21"/>
        </w:rPr>
        <w:t>"태평양 횡단 레이스" 빅 이벤트: 2주짜리 장거리 레이스 → 스트리머 중계 콘텐츠</w:t>
      </w:r>
    </w:p>
    <w:p>
      <w:pPr>
        <w:pStyle w:val="ListBullet"/>
      </w:pPr>
      <w:r>
        <w:rPr>
          <w:sz w:val="21"/>
        </w:rPr>
        <w:t>부표 침몰 이벤트: 태풍 경로 근처 부표 → 침몰 위험 알림 → 호위 또는 포기 선택</w:t>
      </w:r>
    </w:p>
    <w:p>
      <w:pPr>
        <w:spacing w:before="200" w:after="80"/>
      </w:pPr>
      <w:r>
        <w:rPr>
          <w:b/>
          <w:color w:val="1B1B6E"/>
          <w:sz w:val="30"/>
        </w:rPr>
        <w:t>5-6. 방어 &amp; 공격 시스템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아이템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효과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가격 (USDT)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방어막 (72h)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일반 침공 차단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$0.30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강화 방어막 (72h)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폭탄 1회 방어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$0.80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폭탄 (Bomb)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방어막 픽셀 3×3 강제 침공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$0.50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강화 폭탄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강화 방어막 관통 + 5×5 범위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$1.50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스파이 픽셀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적 진영 위장 + 인텔 수집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$1.00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정찰 아이템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적 픽셀 스파이 10% 탐지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$0.50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침묵 침공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야간 알림 없는 몰래 공격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$0.30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기습 배신팩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배신 유예기간 없이 즉각 침공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$0.50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페인트 부스터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당일 +50픽셀 추가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$0.10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부표 부스터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이번 레이스 부표 속도 +30%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$0.50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6. 픽셀 임대 &amp; 레벨업 시스템</w:t>
      </w:r>
    </w:p>
    <w:p>
      <w:pPr>
        <w:spacing w:before="200" w:after="80"/>
      </w:pPr>
      <w:r>
        <w:rPr>
          <w:b/>
          <w:color w:val="1B1B6E"/>
          <w:sz w:val="30"/>
        </w:rPr>
        <w:t>6-1. 평가금액 공식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D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0A66DA"/>
                <w:sz w:val="21"/>
              </w:rPr>
              <w:t>📐 평가금액 = 구매금액 × 위치계수 × 레벨계수 + 누적 업그레이드 투자액 × 0.8</w:t>
              <w:br/>
              <w:br/>
              <w:t xml:space="preserve">  위치계수: 메가시티 중심 2.0x / 주요 도시 1.7x / 해안/항구 1.5x / 강변 1.3x / 일반 1.0x / 오지 0.7x</w:t>
              <w:br/>
              <w:t xml:space="preserve">  레벨계수: Lv1=1.0x / Lv2=1.3x / Lv3=1.7x / Lv4=2.2x / Lv5=3.0x</w:t>
              <w:br/>
              <w:br/>
              <w:t xml:space="preserve">  예시: $10 서울 중심부 Lv3 (업그레이드 $15 투자)</w:t>
              <w:br/>
              <w:t xml:space="preserve">  = $10 × 2.0 × 1.7 + $15 × 0.8 = $34 + $12 = $46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6-2. 임대 가격 상한 + 강제 임대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규칙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월 임대료 상한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평가금액의 최대 15%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주 임대료 상한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평가금액의 최대 5%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일 임대료 상한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평가금액의 최대 1%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강제 임대 발동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임대 제시금 ≥ 평가금액 × 1.2 → 소유자 거절 불가 (스마트컨트랙트 자동 집행)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강제 임대 수령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제시금의 95% (플랫폼 수수료 5%)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강제 임대 방어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레벨업 → 평가금액 상승 → 강제 임대 발동 임계값 상승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6-3. 유저 7가지 수익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수익 유형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예상 수익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① 픽셀 임대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내 픽셀을 광고주·팬덤에게 임대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평가금액의 1~15%/기간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② 픽셀 매각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구매가 이상으로 2차 시장 판매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자본이득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③ 기업 미션 수행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기업 퀘스트 완료 → 즉시 USDT 지급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$0.10~$5.00/미션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④ 부표 호위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Lv4+ 픽셀 소유자가 부표 보호 서비스 제공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건당 $0.50~$5.00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⑤ 시즌 상금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팩션 TOP 3 영토 달성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시즌 풀 30~50%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⑥ 날씨 광고 임대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Lv4+ 픽셀에 태풍 근처 기업 광고 자동 임대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이벤트당 $2~$10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⑦ 초대 코드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친구 초대 → 친구 첫 구매의 5% 리워드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친구 구매액의 5%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7. 가격 체계</w:t>
      </w:r>
    </w:p>
    <w:p>
      <w:pPr>
        <w:spacing w:before="200" w:after="80"/>
      </w:pPr>
      <w:r>
        <w:rPr>
          <w:b/>
          <w:color w:val="1B1B6E"/>
          <w:sz w:val="30"/>
        </w:rPr>
        <w:t>7-1. 개인 유저 티어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티어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가격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제공 내용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타겟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🆓 프리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하루 10픽셀 + 광고 시청 시 +5픽셀 + 기업 미션 참여 가능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전 세계 첫 진입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🌱 마이크로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$0.10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+50픽셀 + 기본 색상 10종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동남아 최저가 진입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⚡ 스타터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$0.50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+300픽셀 + 방어막 1개 + 스파이 픽셀 1개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동남아 코어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🔥 플레이어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+1,500픽셀 + 폭탄 1개 + 방어막 3개 + 팩션 생성권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동남아·한국 코어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💎 파워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+10,000픽셀 + 전 아이템 팩 + 시즌 패스 1개월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한국·싱가포르·서방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👑 시즌 패스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$4.99/월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매일 +30픽셀 + 전용 색상 + 배지 + 할인 쿠폰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정기 결제 유저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7-2. 기업 패키지 (참여 유도 구조)</w:t>
      </w:r>
    </w:p>
    <w:p>
      <w:r>
        <w:rPr>
          <w:b w:val="0"/>
          <w:i w:val="0"/>
          <w:sz w:val="21"/>
        </w:rPr>
        <w:t>기업이 참여 안 해도 유저들이 기업 이름으로 싸웁니다. 참여하면 아래 패키지로 공식 자리를 확보합니다. 참여할수록 유리한 구조.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패키지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핵심 혜택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월 가격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클레임 베이직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공식 인증 배지 + 도발 픽셀 우선 수정권 + URL 링크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$99/월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비즈니스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강화 방어막 + 클릭 통계 + 기업 미션 퀘스트 1개/월 발행권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$299/월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엔터프라이즈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무적 방어막 + 실시간 대시보드 + 미션 5개/월 + 이벤트 배너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$1,500/월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플래그십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독점 위치 + 시즌 타이틀 스폰서 + 미션 무제한 + PR 지원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$8,000/월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부표 패키지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기업 부표 10개 + 이동 경로 선택 + 침몰 방어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$500~$2,000/월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날씨 광고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기상 이벤트 발생 시 관련 지역 픽셀 자동 광고 노출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$300~$1,000/이벤트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8. 마케팅 전략</w:t>
      </w:r>
    </w:p>
    <w:p>
      <w:pPr>
        <w:spacing w:before="200" w:after="80"/>
      </w:pPr>
      <w:r>
        <w:rPr>
          <w:b/>
          <w:color w:val="1B1B6E"/>
          <w:sz w:val="30"/>
        </w:rPr>
        <w:t>8-1. X(트위터) 퍼스트 전략</w:t>
      </w:r>
    </w:p>
    <w:p>
      <w:r>
        <w:rPr>
          <w:b w:val="0"/>
          <w:i w:val="0"/>
          <w:sz w:val="21"/>
        </w:rPr>
        <w:t>Web3 유저의 90%가 X 기반입니다. 밈·배신 클립·랭킹 카드·영토 분쟁 스크린샷이 X에서 가장 빠르게 퍼집니다. 론칭 첫 달은 X 단일 집중 → Discord 유입 파이프라인. 이것이 Axie·Pixels·StepN이 모두 쓴 검증된 공식입니다.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X 콘텐츠 유형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포스팅 주기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기대 반응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"독도가 다케시마로 표시됐다" 스크린샷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론칭 당일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한국 트위터 트렌딩 1위 목표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"삼성 자리에 애플 로고 있음" 스크린샷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론칭 당일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기업 마케터 리트윗 유도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주간 "전황 브리핑" (1분 영상)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매주 월요일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커뮤니티 재방문 트리거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"이번 주 배신 명장면" 클립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매주 금요일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밈 채널 자연 확산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팩션 리더보드 카드 이미지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매일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팩션장들이 자발적으로 공유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"기업 로고 공략 성공" 발표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이벤트 발생 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해당 기업 마케터 긴급 반응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8-2. Phase 0: 론칭 전 3개월</w:t>
      </w:r>
    </w:p>
    <w:p>
      <w:pPr>
        <w:spacing w:before="120" w:after="40"/>
      </w:pPr>
      <w:r>
        <w:rPr>
          <w:b/>
          <w:color w:val="440088"/>
          <w:sz w:val="24"/>
        </w:rPr>
        <w:t>① Discord 커뮤니티 선구축 (D-90)</w:t>
      </w:r>
    </w:p>
    <w:p>
      <w:pPr>
        <w:pStyle w:val="ListBullet"/>
      </w:pPr>
      <w:r>
        <w:rPr>
          <w:sz w:val="21"/>
        </w:rPr>
        <w:t>Discord 서버: #공지 / #팩션모집 / #전략토론 / #픽셀아트 / #도발-예고 / #기업-클레임-예측</w:t>
      </w:r>
    </w:p>
    <w:p>
      <w:pPr>
        <w:pStyle w:val="ListBullet"/>
      </w:pPr>
      <w:r>
        <w:rPr>
          <w:sz w:val="21"/>
        </w:rPr>
        <w:t>화이트리스트: "론칭 첫날 무료 픽셀 100개 + 도발 픽셀 우선 수정권" 예약</w:t>
      </w:r>
    </w:p>
    <w:p>
      <w:pPr>
        <w:pStyle w:val="ListBullet"/>
      </w:pPr>
      <w:r>
        <w:rPr>
          <w:sz w:val="21"/>
        </w:rPr>
        <w:t>OG 배지: 초기 500명에게 "창립 유저" 영구 배지 — 이들이 커뮤니티 씨앗</w:t>
      </w:r>
    </w:p>
    <w:p>
      <w:pPr>
        <w:pStyle w:val="ListBullet"/>
      </w:pPr>
      <w:r>
        <w:rPr>
          <w:sz w:val="21"/>
        </w:rPr>
        <w:t>목표: 론칭 전 Discord 1만명 → 론칭 당일 동시 접속 보장</w:t>
      </w:r>
    </w:p>
    <w:p>
      <w:pPr>
        <w:spacing w:before="120" w:after="40"/>
      </w:pPr>
      <w:r>
        <w:rPr>
          <w:b/>
          <w:color w:val="440088"/>
          <w:sz w:val="24"/>
        </w:rPr>
        <w:t>② 도발 픽셀 티저 캠페인 (D-30)</w:t>
      </w:r>
    </w:p>
    <w:p>
      <w:pPr>
        <w:pStyle w:val="ListBullet"/>
      </w:pPr>
      <w:r>
        <w:rPr>
          <w:sz w:val="21"/>
        </w:rPr>
        <w:t>"론칭 당일 세계 지도가 이렇게 배치됩니다" 티저 공개 — 의도적 논란 지점 힌트</w:t>
      </w:r>
    </w:p>
    <w:p>
      <w:pPr>
        <w:pStyle w:val="ListBullet"/>
      </w:pPr>
      <w:r>
        <w:rPr>
          <w:sz w:val="21"/>
        </w:rPr>
        <w:t>"어떤 지역을 가장 먼저 수정할 것인가?" 커뮤니티 투표 → 사전 결집</w:t>
      </w:r>
    </w:p>
    <w:p>
      <w:pPr>
        <w:pStyle w:val="ListBullet"/>
      </w:pPr>
      <w:r>
        <w:rPr>
          <w:sz w:val="21"/>
        </w:rPr>
        <w:t>"30일 후 독도가 다케시마로 표시됩니다. 막을 수 있나요?" → 한국 커뮤니티 사전 결집</w:t>
      </w:r>
    </w:p>
    <w:p>
      <w:pPr>
        <w:spacing w:before="200" w:after="80"/>
      </w:pPr>
      <w:r>
        <w:rPr>
          <w:b/>
          <w:color w:val="1B1B6E"/>
          <w:sz w:val="30"/>
        </w:rPr>
        <w:t>8-3. Phase 1: 론칭 당일 — 빅뱅</w:t>
      </w:r>
    </w:p>
    <w:p>
      <w:pPr>
        <w:pStyle w:val="ListNumber"/>
      </w:pPr>
      <w:r>
        <w:rPr>
          <w:sz w:val="21"/>
        </w:rPr>
        <w:t>D+0h: 도발 픽셀 전면 공개 + KOL 팩션 동시 라이브 시작</w:t>
      </w:r>
    </w:p>
    <w:p>
      <w:pPr>
        <w:pStyle w:val="ListNumber"/>
      </w:pPr>
      <w:r>
        <w:rPr>
          <w:sz w:val="21"/>
        </w:rPr>
        <w:t>D+1h: "독도 수복 작전" 한국 팩션 결성 중계</w:t>
      </w:r>
    </w:p>
    <w:p>
      <w:pPr>
        <w:pStyle w:val="ListNumber"/>
      </w:pPr>
      <w:r>
        <w:rPr>
          <w:sz w:val="21"/>
        </w:rPr>
        <w:t>D+4h: 해양 레이어 오픈 + 첫 기업 부표 출항</w:t>
      </w:r>
    </w:p>
    <w:p>
      <w:pPr>
        <w:pStyle w:val="ListNumber"/>
      </w:pPr>
      <w:r>
        <w:rPr>
          <w:sz w:val="21"/>
        </w:rPr>
        <w:t>D+6h: KOL 배신 연출 + "배신자" 칭호 최초 등장</w:t>
      </w:r>
    </w:p>
    <w:p>
      <w:pPr>
        <w:pStyle w:val="ListNumber"/>
      </w:pPr>
      <w:r>
        <w:rPr>
          <w:sz w:val="21"/>
        </w:rPr>
        <w:t>D+24h: "1호 공식 클레임 기업" 발표 → PR 보도자료</w:t>
      </w:r>
    </w:p>
    <w:p>
      <w:pPr>
        <w:pStyle w:val="ListNumber"/>
      </w:pPr>
      <w:r>
        <w:rPr>
          <w:sz w:val="21"/>
        </w:rPr>
        <w:t>D+48h: 도발 픽셀 현황 집계 → "이 지역은 아직도 틀린 상태" 발표로 2차 유입</w:t>
      </w:r>
    </w:p>
    <w:p>
      <w:pPr>
        <w:spacing w:before="200" w:after="80"/>
      </w:pPr>
      <w:r>
        <w:rPr>
          <w:b/>
          <w:color w:val="1B1B6E"/>
          <w:sz w:val="30"/>
        </w:rPr>
        <w:t>8-4. KOL 전략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KOL 유형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섭외 대상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예산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한국 암호화폐 유튜버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구독자 10만+ 코인 채널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한국 팩션 리더 + 독도 수복 캠페인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$500~$2,000/명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동남아 GameFi KOL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인도네시아·태국 Web3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동남아 유저 유입 핵심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$200~$800/명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오타쿠 픽셀 아티스트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트위터 5만+ 픽셀 아트 계정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팬덤 픽셀 아트 제작 → 자연 홍보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$100~$300/명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게임 스트리머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트위치/아프리카 1천+ 동시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론칭 당일 전황 라이브 중계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$300~$1,000/명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밈 계정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트위터 3만+ 밈 전문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배신·도발 장면 밈화 확산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$50~$200/명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8-5. 마케팅 예산 배분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6개월 예산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기대 효과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KOL 초빙 (론칭)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$15,000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론칭 당일 폭발적 트래픽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★★★★★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Discord 운영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$8,000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코어 유저 유지 핵심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★★★★★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PR·미디어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$5,000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"도발 픽셀" 앵글로 무료 커버리지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★★★★★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마이크로 KOL (동남아 20명)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$6,000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동남아 5,000+ 유입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★★★★☆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SNS 광고 (X·TikTok)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$8,000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초기 인지도 확보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★★★☆☆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이벤트·보상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$5,000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UGC 챌린지 상금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★★★★☆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현지화 번역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$3,000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동남아 4개국 언어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★★★☆☆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합계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$50,000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6개월 총 마케팅 예산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9. 세계 3레이어 구조</w:t>
      </w:r>
    </w:p>
    <w:p>
      <w:pPr>
        <w:spacing w:before="200" w:after="80"/>
      </w:pPr>
      <w:r>
        <w:rPr>
          <w:b/>
          <w:color w:val="1B1B6E"/>
          <w:sz w:val="30"/>
        </w:rPr>
        <w:t>9-1. 레이어 1 — 지상 (Land Layer)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개념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세계 지도 육지·도시의 픽셀 영토. 핵심 전쟁터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광고 형태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픽셀 단위 이미지 / 애니메이션 / URL 링크 / 팬덤 아트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경쟁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팩션 결성, 침공, 방어막, 배신, 도발 픽셀 전쟁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특징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운영진 도발 선점 픽셀 + 기업 로고 선배치로 "이미 살아있는 전장" 시작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9-2. 레이어 2 — 해양/강 (Ocean &amp; River Layer)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개념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실제 해류·강줄기를 따라 흘러다니는 부표(Buoy) 광고 + 레이스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데이터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OSCAR (NASA 해류, 5일 주기) + HydroRIVERS (WWF 전 세계 강망)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이동 방식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U/V 벡터 속도값 → 실시간 좌표 업데이트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재난 연동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NOAA NHC + JMA 태풍 데이터 → 침몰 위험 알림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재미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주간 부표 레이스 + 부표 침몰 이벤트 + 호위 전략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9-3. 레이어 3 — 대기 (Atmosphere Layer)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개념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실시간 기상 데이터 기반 대기층 이벤트 + 광고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데이터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NOAA NHC (허리케인) + JMA (태풍)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이벤트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태풍 상륙, 폭염, 대설 등 자동 연동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광고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날씨 맞춤 기업 미션 퀘스트 자동 게시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10. 기술 아키텍처</w:t>
      </w:r>
    </w:p>
    <w:p>
      <w:pPr>
        <w:spacing w:before="200" w:after="80"/>
      </w:pPr>
      <w:r>
        <w:rPr>
          <w:b/>
          <w:color w:val="1B1B6E"/>
          <w:sz w:val="30"/>
        </w:rPr>
        <w:t>10-1. 블록체인 체인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체인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가스비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BNB Chain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아시아 게임 레이어 — 픽셀 구매·전투·팩션·상금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$0.01~0.15/tx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Base (Coinbase L2)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서방·한국 프리미엄 + 기업 광고 계약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$0.001~0.05/tx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Ethereum Mainnet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대기업 공식 픽셀 인증 NFT (영구 소유권 증명)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$2~20/tx (기업 부담)</w:t>
            </w:r>
          </w:p>
        </w:tc>
      </w:tr>
    </w:tbl>
    <w:p/>
    <w:p>
      <w:pPr>
        <w:pStyle w:val="ListBullet"/>
      </w:pPr>
      <w:r>
        <w:rPr>
          <w:sz w:val="21"/>
        </w:rPr>
        <w:t>크로스체인: LayerZero 활용 — BNB↔Base 픽셀 포인트 이동</w:t>
      </w:r>
    </w:p>
    <w:p>
      <w:pPr>
        <w:pStyle w:val="ListBullet"/>
      </w:pPr>
      <w:r>
        <w:rPr>
          <w:sz w:val="21"/>
        </w:rPr>
        <w:t>유저는 "체인" 개념 볼 일 없음 — 지역 감지 자동 라우팅</w:t>
      </w:r>
    </w:p>
    <w:p>
      <w:pPr>
        <w:spacing w:before="200" w:after="80"/>
      </w:pPr>
      <w:r>
        <w:rPr>
          <w:b/>
          <w:color w:val="1B1B6E"/>
          <w:sz w:val="30"/>
        </w:rPr>
        <w:t>10-2. 스마트컨트랙트 핵심 모듈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모듈</w:t>
            </w:r>
          </w:p>
        </w:tc>
        <w:tc>
          <w:tcPr>
            <w:tcW w:type="dxa" w:w="468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기능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PixelNFT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ERC-721 + 레벨·방치 타이머·위치 좌표 온체인 저장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DecayEngine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방치 시간 추적 → 3단계 부패 자동 집행 + 소멸 처리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AppraisalEngine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평가금액 실시간 산출 (오라클 없이 온체인 계산)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RentalManager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임대 상한 강제 + 강제임대 자동 집행 + 임대료 분배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FactionRegistry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팩션 등록·팬덤 연동·공동 방어막·배신 타이머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QuestBoard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기업 미션 등록·보상 에스크로·완료 검증·수수료 자동 분배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BuoyRegistry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부표 소유권 + 이동 좌표 + 레이스 순위 기록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SeasonVault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시즌 상금 누적 + Chainlink VRF + 자동 분배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10-3. 핵심 기술 스택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기술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스마트컨트랙트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Solidity 0.8.x + OpenZeppelin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검증된 보안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프론트엔드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React + Next.js + Wagmi + Viem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Web3 통합 최적화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세계 지도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Mapbox GL JS + WebGL 픽셀 레이어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실시간 100만 픽셀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픽셀 아트 에디터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PixiJS + 커스텀 스프라이트 에디터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오타쿠 픽셀 아트 도구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해류 데이터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OSCAR NASA API (5일 주기)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부표 좌표 실시간 계산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강 데이터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HydroRIVERS (WWF/HydroSHEDS)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전 세계 강망 벡터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기상 데이터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NOAA NHC + JMA API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태풍·허리케인 실시간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백엔드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Node.js + PostgreSQL + Redis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게임 상태 빠른 조회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실시간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Socket.io WebSocket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픽셀·부표 변경 즉시 브로드캐스트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결제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USDT 1차 + Transak/MoonPay (온램프)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카드→USDT 간편화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알림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FCM + PWA 푸시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픽셀 공격·부패 경고·이벤트 알림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인프라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AWS + CloudFront + 싱가포르 엣지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동남아 3초 내 로딩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10-4. 온보딩 — 3단계</w:t>
      </w:r>
    </w:p>
    <w:p>
      <w:pPr>
        <w:pStyle w:val="ListNumber"/>
      </w:pPr>
      <w:r>
        <w:rPr>
          <w:sz w:val="21"/>
        </w:rPr>
        <w:t>소셜 로그인 (구글/카카오/라인/X) → Account Abstraction 지갑 자동 생성</w:t>
      </w:r>
    </w:p>
    <w:p>
      <w:pPr>
        <w:pStyle w:val="ListNumber"/>
      </w:pPr>
      <w:r>
        <w:rPr>
          <w:sz w:val="21"/>
        </w:rPr>
        <w:t>USDT 충전 (Transak 내장 UI — 카드 결제로 USDT 즉시 구매)</w:t>
      </w:r>
    </w:p>
    <w:p>
      <w:pPr>
        <w:pStyle w:val="ListNumber"/>
      </w:pPr>
      <w:r>
        <w:rPr>
          <w:sz w:val="21"/>
        </w:rPr>
        <w:t>첫 픽셀 배치 or 도발 픽셀 수정 도전 → 전쟁 시작 (블록체인·가스비 개념 없음)</w:t>
      </w:r>
    </w:p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11. 수익 모델 및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수익원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3개월차 (월)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6개월차 (월)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12개월차 (월)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픽셀 판매 (개인)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$3,000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$18,000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$50,000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USDT 소비 아이템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$2,500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$10,000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$30,000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픽셀 임대 수수료 (5%)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$500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$5,000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$18,000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기업 미션 퀘스트 수수료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$8,000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$25,000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기업 광고 패키지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$5,000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$30,000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$120,000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부표 패키지 (해양)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$8,000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$30,000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날씨 광고 (대기)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$500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$3,000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$12,000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시즌 패스 구독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$6,000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$18,000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NFT 로열티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$500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$2,000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$8,000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월 합계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~$15,000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~$90,000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~$311,000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연간 누적 수익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$45,000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$420,000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$2,500,000+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KPI 지표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3개월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6개월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12개월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가입 유저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15,000명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70,000명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300,000명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DAU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2,000명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12,000명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50,000명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Discord 멤버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8,000명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30,000명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100,000명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기업 광고 계약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3개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15개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60개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활성 팩션 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50개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300개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2,000개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활성 부표 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100개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1,000개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5,000개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기업 미션 완료 건수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500건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5,000건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50,000건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유료 전환율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4%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12%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A66DA"/>
          <w:sz w:val="44"/>
        </w:rPr>
        <w:t>12. 보안·법규·리스크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도발 픽셀 → 정치적 압력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공식 입장: "유저가 배치한 것. 언제든 수정 가능" 유지. 법무 자문 필수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스마트컨트랙트 취약점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Critical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Certik/Hacken 외부 감사. DecayEngine·ForcedRental 모듈 별도 감사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팬덤 IP 저작권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픽셀 팬아트 법리 검토. 삭제 요청 즉시 대응 프로세스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봇 어뷰징 (기업 미션)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미션 완료 검증: 지갑 활동 히스토리 + CAPTCHA + 일별 한도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한국 특금법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싱가포르 법인 선운영. 가이드라인 확정 후 한국 법인 전환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OFAC 제재 국가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이란 등 USDT 결제 지오블록. 광고 시청·픽셀 보기는 허용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도박법 저촉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"실력 기반 경쟁" 명시. 우연 요소 최소화. 법적 구조 사전 검토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NASA/NOAA API 중단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7일 캐시 유지. 백업 Copernicus EU 데이터 병행</w:t>
            </w:r>
          </w:p>
        </w:tc>
      </w:tr>
    </w:tbl>
    <w:p/>
    <w:p>
      <w:pPr>
        <w:spacing w:before="320" w:after="120"/>
      </w:pPr>
      <w:r>
        <w:rPr>
          <w:b/>
          <w:color w:val="0A66DA"/>
          <w:sz w:val="44"/>
        </w:rPr>
        <w:t>13. 개발 로드맵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핵심 산출물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0: 법무·법인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1개월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싱가포르 법인 + 도발 픽셀 법적 검토 + 팬덤 IP 자문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1: 컨트랙트 v1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2개월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PixelNFT + DecayEngine + RentalManager + QuestBoard 테스트넷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2: 보안 감사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1개월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Certik/Hacken 감사 + 패치 + 감사 보고서 공개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3: 지상 레이어 + 픽셀 아트 도구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2개월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WebGL 세계 지도 + PixiJS 픽셀 아트 에디터 + 팩션 UI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4: 해양/강 + 대기 레이어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1개월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OSCAR/HydroRIVERS + NOAA/JMA 연동 + 부표 레이스 UI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5: 기업 미션 퀘스트 시스템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1개월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QuestBoard 프론트엔드 + 미션 등록·완료 검증 UI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6: 마케팅 선행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병행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Discord + KOL 섭외 + 도발 픽셀 아트 100개 제작 + 기업 영업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7: 베타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1개월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초대 베타 1,000명 + 버그 + UX 개선 + 도발 픽셀 반응 테스트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8: 론칭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1개월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메인넷 배포 + 도발 픽셀 전면 공개 + 빅뱅 이벤트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9: 성장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계속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시즌 운영 + 팬덤 이벤트 + 기업 파트너 50개 목표</w:t>
            </w:r>
          </w:p>
        </w:tc>
      </w:tr>
    </w:tbl>
    <w:p/>
    <w:p>
      <w:pPr>
        <w:spacing w:before="320" w:after="120"/>
      </w:pPr>
      <w:r>
        <w:rPr>
          <w:b/>
          <w:color w:val="0A66DA"/>
          <w:sz w:val="44"/>
        </w:rPr>
        <w:t>14. 즉시 실행 Action Plan</w:t>
      </w:r>
    </w:p>
    <w:p>
      <w:pPr>
        <w:spacing w:before="200" w:after="80"/>
      </w:pPr>
      <w:r>
        <w:rPr>
          <w:b/>
          <w:color w:val="1B1B6E"/>
          <w:sz w:val="30"/>
        </w:rPr>
        <w:t>이번 주 안에 시작할 것</w:t>
      </w:r>
    </w:p>
    <w:p>
      <w:pPr>
        <w:pStyle w:val="ListNumber"/>
      </w:pPr>
      <w:r>
        <w:rPr>
          <w:sz w:val="21"/>
        </w:rPr>
        <w:t>법무 자문: 도발 픽셀 법적 리스크 + 팬덤 IP + 스마트컨트랙트 구조 검토</w:t>
      </w:r>
    </w:p>
    <w:p>
      <w:pPr>
        <w:pStyle w:val="ListNumber"/>
      </w:pPr>
      <w:r>
        <w:rPr>
          <w:sz w:val="21"/>
        </w:rPr>
        <w:t>도발 픽셀 아트 30종 선제작 (픽셀 아티스트 Upwork/크몽 의뢰)</w:t>
      </w:r>
    </w:p>
    <w:p>
      <w:pPr>
        <w:pStyle w:val="ListNumber"/>
      </w:pPr>
      <w:r>
        <w:rPr>
          <w:sz w:val="21"/>
        </w:rPr>
        <w:t>Discord 서버 개설 + 첫 도발 티저 ("30일 후 독도가 어떻게 표시될까?") 게시</w:t>
      </w:r>
    </w:p>
    <w:p>
      <w:pPr>
        <w:pStyle w:val="ListNumber"/>
      </w:pPr>
      <w:r>
        <w:rPr>
          <w:sz w:val="21"/>
        </w:rPr>
        <w:t>KOL 리스트 작성: 한국 코인 유튜버 5명 + 동남아 GameFi KOL 10명 섭외 시작</w:t>
      </w:r>
    </w:p>
    <w:p>
      <w:pPr>
        <w:pStyle w:val="ListNumber"/>
      </w:pPr>
      <w:r>
        <w:rPr>
          <w:sz w:val="21"/>
        </w:rPr>
        <w:t>솔리디티 개발자 채용 — DecayEngine·QuestBoard 설계 우선 착수</w:t>
      </w:r>
    </w:p>
    <w:p>
      <w:pPr>
        <w:spacing w:before="200" w:after="80"/>
      </w:pPr>
      <w:r>
        <w:rPr>
          <w:b/>
          <w:color w:val="1B1B6E"/>
          <w:sz w:val="30"/>
        </w:rPr>
        <w:t>핵심 미결 사항</w:t>
      </w:r>
    </w:p>
    <w:p>
      <w:pPr>
        <w:pStyle w:val="ListBullet"/>
      </w:pPr>
      <w:r>
        <w:rPr>
          <w:sz w:val="21"/>
        </w:rPr>
        <w:t>도발 픽셀 강도: 독도·대만 등 민감 지역 직접 건드릴 것인가, 아니면 기업 도발부터 시작할 것인가?</w:t>
      </w:r>
    </w:p>
    <w:p>
      <w:pPr>
        <w:pStyle w:val="ListBullet"/>
      </w:pPr>
      <w:r>
        <w:rPr>
          <w:sz w:val="21"/>
        </w:rPr>
        <w:t>방치 소멸 기간: 45일이 너무 짧지 않나? 캐주얼 유저 이탈 우려 — 60일로 조정?</w:t>
      </w:r>
    </w:p>
    <w:p>
      <w:pPr>
        <w:pStyle w:val="ListBullet"/>
      </w:pPr>
      <w:r>
        <w:rPr>
          <w:sz w:val="21"/>
        </w:rPr>
        <w:t>픽셀 아트 에디터: 자체 개발 vs PixiJS 오픈소스 활용?</w:t>
      </w:r>
    </w:p>
    <w:p>
      <w:pPr>
        <w:pStyle w:val="ListBullet"/>
      </w:pPr>
      <w:r>
        <w:rPr>
          <w:sz w:val="21"/>
        </w:rPr>
        <w:t>거버넌스 토큰(PWR) 발행 여부: 규제 리스크 vs 팬덤 결집 효과?</w:t>
      </w:r>
    </w:p>
    <w:p>
      <w:pPr>
        <w:pStyle w:val="ListBullet"/>
      </w:pPr>
      <w:r>
        <w:rPr>
          <w:sz w:val="21"/>
        </w:rPr>
        <w:t>현지 결제(GoPay·GCash 등): USDT 1차 론칭 후 3개월째 순차 도입 확정?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8E8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007A3D"/>
                <w:sz w:val="21"/>
              </w:rPr>
              <w:t>🎯 v5 체감 점수 목표 달성 여부:</w:t>
              <w:br/>
              <w:br/>
              <w:t xml:space="preserve">  즉각 체감 (첫 30초):   3/10 → 9/10  ("독도가 다케시마!?" 즉각 분노 유입)</w:t>
              <w:br/>
              <w:t xml:space="preserve">  매일 재방문 이유:       4/10 → 9/10  (픽셀 방치 = 소멸, 이벤트 캘린더)</w:t>
              <w:br/>
              <w:t xml:space="preserve">  드라마/SNS 확산:       6/10 → 9/10  (도발 픽셀 + 스파이 + 팬덤 전쟁)</w:t>
              <w:br/>
              <w:t xml:space="preserve">  광고 플랫폼 재미:       3/10 → 8/10  (기업 미션 = 돈 주는 퀘스트)</w:t>
              <w:br/>
              <w:t xml:space="preserve">  오타쿠/팬덤 흡입력:    0/10 → 9/10  (팬덤 팩션 + 픽셀 아트 도구)</w:t>
              <w:br/>
              <w:br/>
              <w:t xml:space="preserve">  종합 체감 점수:  5.5/10 → 8.8/10  ✅ 목표 8.5 달성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24"/>
        </w:rPr>
        <w:t>— PIXEL WAR v5.0 사업 기획서 끝 —</w:t>
      </w:r>
    </w:p>
    <w:p/>
    <w:p>
      <w:pPr>
        <w:jc w:val="center"/>
      </w:pPr>
      <w:r>
        <w:rPr>
          <w:i/>
          <w:color w:val="AAAAAA"/>
          <w:sz w:val="18"/>
        </w:rPr>
        <w:t>v5 핵심 변화: 광고 플랫폼 → 커뮤니티 픽셀 전쟁 | 도발 선점 픽셀 전략 | 오타쿠/팬덤 포섭 | 방치 소멸 3단계 | 기업 미션 퀘스트 | X 퍼스트 마케팅 | USDT 1차 론칭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