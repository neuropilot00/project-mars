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A66DA"/>
          <w:sz w:val="84"/>
        </w:rPr>
        <w:t>🌍  PIXEL WAR</w:t>
      </w:r>
    </w:p>
    <w:p>
      <w:pPr>
        <w:jc w:val="center"/>
      </w:pPr>
      <w:r>
        <w:rPr>
          <w:color w:val="1B1B6E"/>
          <w:sz w:val="32"/>
        </w:rPr>
        <w:t>살아있는 세계 지도 픽셀 전쟁  |  사업 기획서 v6.0</w:t>
      </w:r>
    </w:p>
    <w:p/>
    <w:p>
      <w:pPr>
        <w:jc w:val="center"/>
      </w:pPr>
      <w:r>
        <w:rPr>
          <w:i/>
          <w:color w:val="CC2200"/>
          <w:sz w:val="24"/>
        </w:rPr>
        <w:t>"틀린 지도를 보고 분노해서 들어온 유저가, USDT를 쓰며 세계를 다시 그린다"</w:t>
      </w:r>
    </w:p>
    <w:p/>
    <w:p/>
    <w:p/>
    <w:p>
      <w:pPr>
        <w:jc w:val="center"/>
      </w:pPr>
      <w:r>
        <w:rPr>
          <w:color w:val="999999"/>
          <w:sz w:val="22"/>
        </w:rPr>
        <w:t>2026년 3월  |  Confidential  |  v6 — 리더보드 · 예측 마켓 · 픽셀 오브젝트 시스템</w:t>
      </w:r>
    </w:p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v6 업그레이드 요약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CC2200"/>
                <w:sz w:val="21"/>
              </w:rPr>
              <w:t>📌 v5 → v6 핵심 변화:</w:t>
              <w:br/>
              <w:br/>
              <w:t xml:space="preserve">  ① 영토 도발 레이어 — 지역명 코드화</w:t>
              <w:br/>
              <w:t xml:space="preserve">     구체 국가/지역명 제거 → 법무 안전 코드명 시스템 (α·β·γ)</w:t>
              <w:br/>
              <w:t xml:space="preserve">     실제 운영 지역명은 내부 운영 가이드에서만 관리</w:t>
              <w:br/>
              <w:br/>
              <w:t xml:space="preserve">  ② 리더보드 시스템 정식 추가 (r/Place 방식)</w:t>
              <w:br/>
              <w:t xml:space="preserve">     지역·국가·플레이어·팩션 4탭 + 시간 필터 (오늘/주간/월간/전체)</w:t>
              <w:br/>
              <w:br/>
              <w:t xml:space="preserve">  ③ 픽셀 오브젝트 크기 체계 확립</w:t>
              <w:br/>
              <w:t xml:space="preserve">     부표·배·아이템은 1픽셀이 아닌 8×8~64×64 블록 오브젝트</w:t>
              <w:br/>
              <w:t xml:space="preserve">     Million Dollar Homepage처럼 인식 가능한 픽셀 아트 단위</w:t>
              <w:br/>
              <w:br/>
              <w:t xml:space="preserve">  ④ 예측 마켓 (Prediction Market) — 게임 속 게임</w:t>
              <w:br/>
              <w:t xml:space="preserve">     영토 결과·레이스 승자·이벤트 결과를 USDT로 베팅</w:t>
              <w:br/>
              <w:t xml:space="preserve">     스마트컨트랙트 자동 정산, 플랫폼 3% 수수료</w:t>
              <w:br/>
              <w:br/>
              <w:t xml:space="preserve">  ⑤ 픽셀 드로잉 툴 세부 스펙 확정</w:t>
              <w:br/>
              <w:t xml:space="preserve">     레이어 시스템 + 팩션 공동 편집 + 템플릿 갤러리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1. 프로젝트 개요</w:t>
      </w:r>
    </w:p>
    <w:p>
      <w:r>
        <w:rPr>
          <w:b w:val="0"/>
          <w:i w:val="0"/>
          <w:color w:val="1B1B6E"/>
          <w:sz w:val="21"/>
        </w:rPr>
        <w:t>PIXEL WAR는 두 개의 검증된 모델을 하나로 합칩니다.</w:t>
        <w:br/>
        <w:br/>
        <w:t>[Million Dollar Homepage (2005)] — 1픽셀 = $1, 100만 픽셀 완판. 광고 수익 모델이 이미 현실에서 작동함을 증명.</w:t>
        <w:br/>
        <w:br/>
        <w:t>[r/Place + 한국 픽셀 캔버스] — 수백만 명이 자발적으로 협업해 팬덤·브랜드·문화 아트를 그리는 커뮤니티 현상. K-POP·애니·게임 팬덤이 이미 이런 플랫폼에 익숙하고 자발적 참여 의지가 검증됨.</w:t>
        <w:br/>
        <w:br/>
        <w:t>PIXEL WAR = 두 모델의 합집합:</w:t>
        <w:br/>
        <w:t xml:space="preserve">  → 픽셀 광고 수익 (Million Dollar Homepage)</w:t>
        <w:br/>
        <w:t xml:space="preserve">  + 커뮤니티 전쟁·팬덤 대결·협업 드로잉 (r/Place)</w:t>
        <w:br/>
        <w:t xml:space="preserve">  + 블록체인 소유권·USDT 실수익·DeFi 예측 마켓 (Web3 신규)</w:t>
        <w:br/>
        <w:br/>
        <w:t>론칭 첫날 운영진이 "의도적으로 도발적인 픽셀"을 배치합니다. 유저들은 감정적으로 반응해 플랫폼에 진입하고, 팬덤이 팩션을 만들고, 협업으로 픽셀 아트를 그리고, 기업은 이 생태계 안에서 자연스럽게 광고합니다.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프로젝트명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PIXEL WAR (픽셀 워)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핵심 포지셔닝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r/Place + Million Dollar Homepage + Web3 — 살아있는 세계 지도 픽셀 전쟁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세계 구조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3레이어: 지상 픽셀 영토 + 해양/강 부표/배 + 대기층 날씨 이벤트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캔버스 규모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세계 지도 기반 100만 픽셀 + 해양/대기 무한 레이어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픽셀 오브젝트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1×1 배경 ~ 8×8 아이템 ~ 64×64 팩션 아트 ~ 128×128 기업 빌보드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리더보드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지역·국가·플레이어·팩션 4탭, 시간 필터 오늘/주간/월간/전체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예측 마켓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영토·레이스·이벤트 결과 USDT 베팅, 스마트컨트랙트 자동 정산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블록체인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BNB Chain (아시아) + Base (서방/한국) + Ethereum (기업 NFT)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결제 수단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USDT + 현지 결제 GoPay·GCash·TrueMoney·카카오페이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핵심 유저층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오타쿠·팬덤·커뮤니티 + 동남아 Web3 + 글로벌 픽셀 아티스트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2. 핵심 전략 — 운영진 도발 선점 픽셀</w:t>
      </w:r>
    </w:p>
    <w:p>
      <w:r>
        <w:rPr>
          <w:b w:val="0"/>
          <w:i w:val="0"/>
          <w:color w:val="1B1B6E"/>
          <w:sz w:val="21"/>
        </w:rPr>
        <w:t>론칭과 동시에 운영진 계정이 주요 거점에 "의도적으로 틀린" 픽셀을 배치합니다. 유저들은 감정적 반응을 일으키며 "바로잡기 위해" 플랫폼에 진입합니다. 감정이 행동을 만들고, 행동이 소비를 만들고, 소비가 커뮤니티를 만듭니다.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CC2200"/>
                <w:sz w:val="21"/>
              </w:rPr>
              <w:t>⚖️ 법무 안전 운영 원칙 (v6 신규):</w:t>
              <w:br/>
              <w:br/>
              <w:t>• 이 문서에서 구체 지역명·국가명은 표기하지 않습니다</w:t>
              <w:br/>
              <w:t>• 실제 도발 배치 지역 목록은 "내부 운영 가이드 (별도 비공개 문서)"에서 관리</w:t>
              <w:br/>
              <w:t>• 공개 문서에는 코드명 (α·β·γ·δ 등) 사용</w:t>
              <w:br/>
              <w:t>• 플랫폼 공식 입장: "모든 픽셀은 유저가 언제든 수정 가능한 캔버스"</w:t>
              <w:br/>
              <w:t>• 어떤 정치적·영토적 입장도 플랫폼은 취하지 않음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2-1. 도발 유형 1 — 역사·영토 감성 유발 (코드명 시스템)</w:t>
      </w:r>
    </w:p>
    <w:p>
      <w:r>
        <w:rPr>
          <w:b w:val="0"/>
          <w:i w:val="0"/>
          <w:color w:val="CC2200"/>
          <w:sz w:val="21"/>
        </w:rPr>
        <w:t>세계적으로 커뮤니티 반응이 강한 지역을 "한쪽 주장"으로 초기 배치합니다. 어느 편도 들지 않으며, "디지털 캔버스에 초기 랜덤 배치"가 공식 설명입니다. 해당 지역 유저들이 "우리 것으로 되돌려라"는 동기로 유입됩니다.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코드명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유발 감성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예상 참여 지역 커뮤니티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전쟁 강도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초기 배치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Region α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동아시아 역사 감성 / 섬 영유권 관심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동아시아 2개국 커뮤니티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한쪽 국기 픽셀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Region β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중화권 vs 독립 정체성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동아시아 + 화교 커뮤니티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대륙 국기 픽셀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Region γ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동남아 다국 분쟁 해역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동남아 4~5개국 커뮤니티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단일 국 국기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Region δ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유럽 동부 영토 갈등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유럽 2개국 커뮤니티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분쟁국 국기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Region ε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남아시아 국경 분쟁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남아시아 2개국 커뮤니티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일부 국기 배치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Region ζ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중동 양측 균형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중동 커뮤니티 전체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양측 50/50 배치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D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0A66DA"/>
                <w:sz w:val="21"/>
              </w:rPr>
              <w:t>🎯 운영 방식:</w:t>
              <w:br/>
              <w:t>• 실제 지역명·국명은 내부 운영 가이드 문서에서만 관리</w:t>
              <w:br/>
              <w:t>• 론칭 초기: "무작위 초기 배치" 컨셉으로 커뮤니케이션</w:t>
              <w:br/>
              <w:t>• 각 Region별 커뮤니티 반응 모니터링 후 추가 자극 타이밍 조정</w:t>
              <w:br/>
              <w:t>• OFAC 제재 국가 유저 USDT 결제는 지오블록 유지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2-2. 도발 유형 2 — 기업 로고 위치 뒤바꾸기</w:t>
      </w:r>
    </w:p>
    <w:p>
      <w:r>
        <w:rPr>
          <w:b w:val="0"/>
          <w:i w:val="0"/>
          <w:sz w:val="21"/>
        </w:rPr>
        <w:t>기업 본사 위치에 경쟁사 로고를 배치합니다. 팬들이 자발적으로 "우리 브랜드 자리를 지킨다"며 참여합니다. 기업 마케터들은 X 모니터링에서 이 상황을 발견하고 관심을 갖습니다.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도발 배치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타겟 팬덤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예상 기업 반응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IT 대기업 A 본사 위치에 경쟁사 B 로고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A·B 양사 팬덤 대결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마케터 X 모니터링 → 공식 팩션 개설 관심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스포츠 브랜드 X 본사에 Y 로고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스포츠 팬덤 격돌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브랜드 홍보팀 주목 → 기업 미션 퀘스트 문의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음료 브랜드 A 발상지에 B 로고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음료 팬덤 역사적 라이벌 충돌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SNS 화제 → 기업 자발적 참여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콘솔 A 제조사 위치에 B 로고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콘솔 팬덤 전쟁 (전통 라이벌)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게임 커뮤니티 대규모 유입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자동차 브랜드 A 위치에 B 로고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자동차 팬덤 동아시아 대결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자동차 마케팅팀 주목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2-3. 도발 유형 3 — 팬덤 전쟁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도발 배치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타겟 팬덤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예상 전쟁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특정 국가 지역에 경쟁 K-POP 그룹 로고 반반 배치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K-POP 양대 팬덤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역대급 팬덤 동원 전쟁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애니메이션 A 캐릭터 구역에 B 캐릭터 침입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애니 팬덤 간 충돌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동남아·동아시아 전체 유입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게임 A 팬덤 구역에 게임 B 로고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게이머 팬덤 격돌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게임 커뮤니티 대규모 유입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마블 구역에 DC 배치, DC 구역에 마블 배치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서방 코믹스 팬덤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글로벌 오타쿠 대전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2-4. 도발 유형 4 — 밈 &amp; 인터넷 문화</w:t>
      </w:r>
    </w:p>
    <w:p>
      <w:pPr>
        <w:pStyle w:val="ListBullet"/>
      </w:pPr>
      <w:r>
        <w:rPr>
          <w:sz w:val="21"/>
        </w:rPr>
        <w:t>세계 지도 한가운데(적도 태평양)에 거대 픽셀 밈 아트 — "이게 뭐야?" 반응 유도</w:t>
      </w:r>
    </w:p>
    <w:p>
      <w:pPr>
        <w:pStyle w:val="ListBullet"/>
      </w:pPr>
      <w:r>
        <w:rPr>
          <w:sz w:val="21"/>
        </w:rPr>
        <w:t>북극 지역에 "PIXEL WAR was here" 텍스트 → 삭제 vs 보존 팩션 탄생</w:t>
      </w:r>
    </w:p>
    <w:p>
      <w:pPr>
        <w:pStyle w:val="ListBullet"/>
      </w:pPr>
      <w:r>
        <w:rPr>
          <w:sz w:val="21"/>
        </w:rPr>
        <w:t>메르카토르 투영법 논쟁 커뮤니티 유입 — "실제 크기 아프리카" 픽셀 아트</w:t>
      </w:r>
    </w:p>
    <w:p>
      <w:pPr>
        <w:pStyle w:val="ListBullet"/>
      </w:pPr>
      <w:r>
        <w:rPr>
          <w:sz w:val="21"/>
        </w:rPr>
        <w:t>남극에 픽셀 펭귄 군단 배치 → 인터넷 문화 밈 채널 자연 확산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8E8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CC2200"/>
                <w:sz w:val="21"/>
              </w:rPr>
              <w:t>🚀 도발 전략 핵심 가치:</w:t>
              <w:br/>
              <w:br/>
              <w:t xml:space="preserve">  비용: $0 (운영진 직접 배치, USDT 소비 없음)</w:t>
              <w:br/>
              <w:t xml:space="preserve">  효과: 각 도발 지점이 자체 유입 엔진</w:t>
              <w:br/>
              <w:t xml:space="preserve">  지속성: 유저가 수정해도 다음 시즌 재배치 가능</w:t>
              <w:br/>
              <w:t xml:space="preserve">  바이럴: "PIXEL WAR에서 ○○이 ○○으로 표시됐다" → X 트렌딩 가능</w:t>
              <w:br/>
              <w:br/>
              <w:t>→ 마케팅 예산 없이 론칭 첫 주 대규모 유입 가능한 핵심 전략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3. 픽셀 오브젝트 크기 체계 — "모든 것은 인식 가능한 크기로"</w:t>
      </w:r>
    </w:p>
    <w:p>
      <w:r>
        <w:rPr>
          <w:b w:val="0"/>
          <w:i w:val="0"/>
          <w:color w:val="1B1B6E"/>
          <w:sz w:val="21"/>
        </w:rPr>
        <w:t>1픽셀은 배경 채색 단위입니다. 부표·배·아이템·팩션 아트·기업 로고는 최소 8×8 픽셀 블록 단위로 배치해 인식 가능한 형태를 유지합니다. Million Dollar Homepage처럼 광고는 "알아볼 수 있어야" 의미가 있고, r/Place처럼 팬덤 아트는 "규모가 있어야" 인상적입니다.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크기 등급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픽셀 블록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가격 범위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예시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Nano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1×1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배경 채색, 영토 지배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$0.10/px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팩션 색으로 지역 칠하기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Micro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4×4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소형 심볼, 이모지 아트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$1.60/블록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국기, 하트, 별 심볼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Small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8×8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부표, 아이템, 미니 캐릭터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$6.40/블록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🪁 부표, ⚓ 닻 아이콘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16×16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배, 건물, 캐릭터 전신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$25.60/블록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🚢 배, 🏯 성 아이콘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Large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32×32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팩션 엠블럼, 랜드마크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$102.40/블록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팩션 로고, 유명 건물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XL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64×64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팩션 아트, 기업 광고판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$409.60/블록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애니 캐릭터, 기업 로고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Mega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128×128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기업 빌보드, 마스터피스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$1,638.40/블록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대기업 전면 광고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FE8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007A3D"/>
                <w:sz w:val="21"/>
              </w:rPr>
              <w:t>🎨 픽셀 오브젝트 시스템 핵심:</w:t>
              <w:br/>
              <w:br/>
              <w:t xml:space="preserve">  • 부표 (Buoy): 8×8 픽셀 오브젝트 — 오렌지/빨강 비콘, 흰 줄무늬, 귀여운 도트 그래픽</w:t>
              <w:br/>
              <w:t xml:space="preserve">  • 배 (Ship): 16×8 픽셀 오브젝트 — 귀여운 터그보트 스타일, 굴뚝 연기 애니메이션</w:t>
              <w:br/>
              <w:t xml:space="preserve">  • 팩션 엠블럼: 32×32 — 팩션 설립 시 자동 생성, 영토 중앙에 표시</w:t>
              <w:br/>
              <w:t xml:space="preserve">  • 기업 광고: 64×64 이상 — NFT 소유권 증명, 영구 위치 지정 가능</w:t>
              <w:br/>
              <w:br/>
              <w:t xml:space="preserve">  → 모든 오브젝트는 픽셀 아트 렌더링 (image-rendering: pixelated)</w:t>
              <w:br/>
              <w:t xml:space="preserve">  → 줌 아웃 시에도 오브젝트 실루엣이 식별 가능한 최소 크기 보장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3-1. 부표(Buoy) &amp; 배(Ship) 픽셀 디자인 스펙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오브젝트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크기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색상 팔레트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애니메이션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특수 기능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표준 부표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8×8 px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오렌지 돔 + 빨강 몸통 + 흰 줄무늬 + 파란 수면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비콘 점멸 (0.5s)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해류 따라 자동 이동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팩션 부표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8×8 px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팩션 색상 커스터마이징 가능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팩션 로고 반짝임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팩션 영역 표시, 레이스 참가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기업 부표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16×16 px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기업 색상 + 로고 픽셀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브랜드 컬러 펄싱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기업 링크 연결, NFT 소유권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터그보트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16×8 px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크림 선체 + 네이비 선체 + 골드 줄무늬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굴뚝 연기 파티클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부표 호위, 배틀 기능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화물선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24×10 px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그레이 스틸 + 다크 네이비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파도 리플 이펙트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대형 화물 퀘스트 전용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레이싱 보트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12×6 px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선명한 팩션 색상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속도 트레일 이펙트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부표 레이스 전용, 속도 +50%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3-2. 픽셀 아트 드로잉 툴 — 내장 스프라이트 에디터</w:t>
      </w:r>
    </w:p>
    <w:p>
      <w:r>
        <w:rPr>
          <w:b w:val="0"/>
          <w:i w:val="0"/>
          <w:color w:val="1B1B6E"/>
          <w:sz w:val="21"/>
        </w:rPr>
        <w:t>유저는 소유한 픽셀 블록 위에 직접 그림을 그릴 수 있습니다. PixiJS 기반의 내장 스프라이트 에디터로 캐릭터, 로고, 팬아트를 그리고 팩션원들과 협업하거나 NFT로 발행할 수 있습니다.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지원 크기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솔로 드로잉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내 픽셀 블록에 혼자 그리기, 실시간 미리보기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4×4 ~ 128×128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팩션 공동 편집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팩션원이 동시에 같은 캔버스 편집 (Google Docs 방식)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32×32 ~ 128×128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레이어 시스템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배경 레이어 + 그림 레이어 + 특수효과 레이어 분리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전 크기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템플릿 갤러리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인기 팬덤 캐릭터·밈 픽셀 아트 템플릿 → 1클릭 배치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8×8 ~ 64×64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팔레트 공유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팩션 공식 색상 팔레트 저장·공유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전 크기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NFT 발행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완성 픽셀 아트 → ERC-721 NFT 자동 발행 (Base 체인)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16×16 이상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시즌 전시관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시즌 종료 후 명작 픽셀 아트 영구 전시, 감상 가능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전 크기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8FF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1B1B6E"/>
                <w:sz w:val="21"/>
              </w:rPr>
              <w:t>🖌️ 드로잉 툴 UX:</w:t>
              <w:br/>
              <w:br/>
              <w:t xml:space="preserve">  모바일: 손가락 드래그로 픽셀 채색</w:t>
              <w:br/>
              <w:t xml:space="preserve">  데스크탑: 마우스 클릭/드래그, 단축키 지원</w:t>
              <w:br/>
              <w:t xml:space="preserve">  협업 시: 유저별 다른 색 커서 표시 (구글 독스 스타일)</w:t>
              <w:br/>
              <w:t xml:space="preserve">  실시간 동기화: Socket.io WebSocket → 변경사항 즉시 캔버스에 반영</w:t>
              <w:br/>
              <w:t xml:space="preserve">  색상 도구: 픽셀 펜, 버킷 채우기, 지우개, 스포이드, 직선/원 도구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4. 리더보드 시스템 — 경쟁의 시각화</w:t>
      </w:r>
    </w:p>
    <w:p>
      <w:r>
        <w:rPr>
          <w:b w:val="0"/>
          <w:i w:val="0"/>
          <w:color w:val="1B1B6E"/>
          <w:sz w:val="21"/>
        </w:rPr>
        <w:t>한국 픽셀 캔버스와 r/Place의 성공 요인 중 하나는 실시간으로 "누가 이기고 있는지"를 보여주는 순위 시스템입니다. PIXEL WAR는 4개 탭의 멀티 리더보드로 지역·국가·개인·팩션의 경쟁을 실시간 시각화합니다. "내 팩션이 몇 위야?"라는 질문이 매일 접속의 이유가 됩니다.</w:t>
      </w:r>
    </w:p>
    <w:p>
      <w:pPr>
        <w:spacing w:before="200" w:after="80"/>
      </w:pPr>
      <w:r>
        <w:rPr>
          <w:b/>
          <w:color w:val="1B1B6E"/>
          <w:sz w:val="30"/>
        </w:rPr>
        <w:t>4-1. 리더보드 4탭 구조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8FF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1B1B6E"/>
                <w:sz w:val="21"/>
              </w:rPr>
              <w:t>🏆 리더보드 UI (실제 구현 예시):</w:t>
              <w:br/>
              <w:br/>
              <w:t xml:space="preserve">  [ 🗺️ 지역 ]  [ 🌐 국가 ]  [ 👤 플레이어 ]  [ ⚔️ 팩션 ]</w:t>
              <w:br/>
              <w:t xml:space="preserve">  필터: [ 오늘 ] [ 이번 주 ] [ 이번 달 ] [ 전체 ]</w:t>
              <w:br/>
              <w:t xml:space="preserve">  국가 필터: [ 전체 ] [ 🇰🇷 한국 ] [ 🇯🇵 일본 ] [ 🌏 동남아 ] ...</w:t>
              <w:br/>
              <w:br/>
              <w:t xml:space="preserve">  ━━━━━━━━━━━━━━━━━━━━━━━━━━━━━━━━━━━━━━━━━━━━━</w:t>
              <w:br/>
              <w:t xml:space="preserve">  #1  🔥 [Tokyo Region]     12,847 px  ████████████░  +2,341 오늘</w:t>
              <w:br/>
              <w:t xml:space="preserve">  #2  ⚔️ [Seoul Region]      11,203 px  ███████████░░  +1,892 오늘</w:t>
              <w:br/>
              <w:t xml:space="preserve">  #3  🌊 [Southeast Asia]    9,567 px  █████████░░░░  +3,201 오늘 📈</w:t>
              <w:br/>
              <w:t xml:space="preserve">  ...</w:t>
              <w:br/>
              <w:t xml:space="preserve">  내 위치: #47 [My Region] 203 px  |  [팩션으로 이동] [지금 페인트]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4-2. 탭별 상세 기능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탭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표시 정보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특수 기능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🗺️ 지역 (Regions)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지역별 팩션 소유 픽셀 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순위, 픽셀 수, 지배 팩션, 오늘 변동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지도에서 해당 지역으로 바로 이동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🌐 국가 (Countries)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국가 커뮤니티 총 픽셀 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국기, 국가명, 총 픽셀, 참여 유저 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국가별 팩션 목록, 국가 대항전 시즌 연동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👤 플레이어 (Players)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개인 누적 페인팅 픽셀 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닉네임, 아바타, 총 픽셀, 레벨, 소속 팩션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프로필 보기, 팩션 초대, 팔로우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⚔️ 팩션 (Factions)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팩션 소유 총 픽셀 + 방어막 보유량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팩션명, 엠블럼, 규모, 영토, 승리 기록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팩션 가입, 연맹 체결, 선전포고 버튼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🪂 부표 레이스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이번 주 부표 레이스 순위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부표명, 소유자, 현재 속도, 예상 도착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USDT 부스트, 예측 마켓 연동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📋 퀘스트 마스터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기업 미션 퀘스트 완료 횟수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닉네임, 완료 퀘스트 수, 획득 USDT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퀘스트 히스토리, 기업 인증 배지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4-3. 시즌 리더보드 &amp; 시상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시상 부문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수상 조건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보상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발표 방식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시즌 MVP (플레이어)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시즌 누적 페인팅 1위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USDT $500 + 영구 MVP 배지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X 공식 발표 + 플랫폼 전면 팝업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지배 팩션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시즌 말 최대 영토 보유 팩션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SeasonVault 상금 풀 30%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전 유저에게 알림 + 기념 NFT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부표 레이스 챔피언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시즌 누적 레이스 1위 부표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USDT $200 + 챔피언 부표 스킨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레이스 하이라이트 영상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퀘스트 마스터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시즌 기업 미션 완료 1위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USDT $300 + 기업 파트너 배지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기업 직접 축하 메시지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팬덤 아트 수상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시즌 최고 추천 팩션 아트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NFT 발행 + 전시관 영구 등재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커뮤니티 투표 + 운영진 선정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5. 예측 마켓 (Prediction Market) — 게임 속 게임</w:t>
      </w:r>
    </w:p>
    <w:p>
      <w:r>
        <w:rPr>
          <w:b w:val="0"/>
          <w:i w:val="0"/>
          <w:color w:val="1B1B6E"/>
          <w:sz w:val="21"/>
        </w:rPr>
        <w:t>픽셀을 직접 그리지 않아도 PIXEL WAR를 즐길 수 있습니다. "어떤 팩션이 이길 것인가?", "태풍이 도쿄를 통과할 것인가?" — 게임 이벤트 결과를 USDT로 예측하는 미니 게임입니다. Polymarket·Augur의 DeFi 예측 마켓 개념을 게임 내 자연스러운 기능으로 녹입니다. 픽셀 전쟁을 관전하는 유저도 수익을 낼 수 있어 참여층이 크게 확장됩니다.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CC6600"/>
                <w:sz w:val="21"/>
              </w:rPr>
              <w:t>💡 예측 마켓이 필요한 이유:</w:t>
              <w:br/>
              <w:br/>
              <w:t xml:space="preserve">  r/Place 뷰어: 실제로 캔버스를 "구경"하는 유저가 "참여"하는 유저보다 10배 많음</w:t>
              <w:br/>
              <w:t xml:space="preserve">  → 구경꾼에게도 참여 수단 제공 = 유저풀 10배 확장</w:t>
              <w:br/>
              <w:br/>
              <w:t xml:space="preserve">  기업 마케터: 자기 브랜드가 픽셀 전쟁에서 이길지 여부를 베팅 가능</w:t>
              <w:br/>
              <w:t xml:space="preserve">  → 예측 마켓이 기업의 플랫폼 관심도를 정량적으로 보여주는 지표가 됨</w:t>
              <w:br/>
              <w:br/>
              <w:t xml:space="preserve">  Web3 트레이더: DeFi 예측 마켓 익숙한 유저 유입 → 새로운 유저층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5-1. 예측 카테고리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카테고리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예시 질문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결과 판정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베팅 규모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영토 예측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"다음 시즌 서울 구역을 A팩션이 소유할까?"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시즌 종료 시 자동 판정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$0.50~$50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레이스 예측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"이번 주 부표 레이스 1위는 어떤 부표?"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금요일 집계 자동 판정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$0.50~$20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이벤트 예측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"다음 태풍이 도쿄 구역을 통과할까?"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NOAA 실시간 데이터 연동 자동 판정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$1~$100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배틀 예측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"A팩션 vs B팩션 전쟁, 48시간 후 승자는?"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팩션 배틀 종료 시 자동 판정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$0.50~$30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가격 예측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"다음 주 뉴욕 구역 픽셀 평균 가격이 오를까?"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7일 후 온체인 데이터 자동 비교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$1~$50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퀘스트 예측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"이번 기업 미션 퀘스트 완료 인원이 1,000명 넘을까?"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퀘스트 마감 시 자동 판정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$0.50~$20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5-2. 예측 마켓 메카닉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베팅 방식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AMM (자동화 마켓 메이커) — 베팅 비율로 오즈 자동 계산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최소 베팅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$0.50 USDT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최대 베팅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해당 풀 총액의 10% (고래 방지)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플랫폼 수수료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총 베팅액의 3% (자동 차감)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정산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결과 발생 즉시 스마트컨트랙트 자동 정산 → 당첨자 지갑으로 직접 전송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오라클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영토·레이스·퀘스트: 온체인 데이터 직접 / 태풍: NOAA API 오라클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취소 조건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이벤트 불발 시 전액 환불 (스마트컨트랙트 보장)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5-3. 예측 마켓 UI 예시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8FF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1B1B6E"/>
                <w:sz w:val="21"/>
              </w:rPr>
              <w:t>📊 예측 마켓 보드 (실제 UI 예시):</w:t>
              <w:br/>
              <w:br/>
              <w:t xml:space="preserve">  🔴 LIVE  태풍 경로 예측</w:t>
              <w:br/>
              <w:t xml:space="preserve">  "다음 태풍이 도쿄(Region A7) 픽셀을 통과할까?"</w:t>
              <w:br/>
              <w:t xml:space="preserve">  YES  68%  ████████████░░░░░░░  $1,247 베팅</w:t>
              <w:br/>
              <w:t xml:space="preserve">  NO   32%  ████████░░░░░░░░░░░  $587 베팅</w:t>
              <w:br/>
              <w:t xml:space="preserve">  마감: 12시간 후  |  총 풀: $1,834  |  [YES $1 베팅] [NO $1 베팅]</w:t>
              <w:br/>
              <w:br/>
              <w:t xml:space="preserve">  ⚔️ 팩션 배틀 예측</w:t>
              <w:br/>
              <w:t xml:space="preserve">  "BTS 아미 팩션 vs BLINK 팩션, 한반도 전쟁 48h 승자?"</w:t>
              <w:br/>
              <w:t xml:space="preserve">  아미 팩션  54%  ██████████░░░░░  $3,201 베팅</w:t>
              <w:br/>
              <w:t xml:space="preserve">  BLINK 팩션 46%  █████████░░░░░░  $2,718 베팅</w:t>
              <w:br/>
              <w:t xml:space="preserve">  마감: 48시간 후  |  총 풀: $5,919  |  [베팅하기]</w:t>
              <w:br/>
              <w:br/>
              <w:t xml:space="preserve">  🏁 부표 레이스 예측</w:t>
              <w:br/>
              <w:t xml:space="preserve">  "이번 주 태평양 레이스 1위 부표는?"</w:t>
              <w:br/>
              <w:t xml:space="preserve">  5개 선택지 표시, 오즈 실시간 업데이트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5-4. 예측 마켓 스마트컨트랙트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컨트랙트 모듈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기능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PredictionMarket.sol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AMM 오즈 계산, 베팅 접수, 풀 관리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OracleConnector.sol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NOAA API 결과값 온체인 기록, 분쟁 해결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PayoutEngine.sol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결과 판정 후 당첨자 자동 USDT 분배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MarketFactory.sol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신규 예측 시장 자동 생성 (이벤트 발생 시 자동 트리거)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6. 오타쿠·팬덤 포섭 전략</w:t>
      </w:r>
    </w:p>
    <w:p>
      <w:r>
        <w:rPr>
          <w:b w:val="0"/>
          <w:i w:val="0"/>
          <w:color w:val="1B1B6E"/>
          <w:sz w:val="21"/>
        </w:rPr>
        <w:t>한국 픽셀 캔버스를 보면 정답이 있습니다. ENHYPEN, BLACKPINK, ITZY, 아이들, SEVENTEEN, aespa — K-POP 팬덤이 자발적으로 픽셀 아트를 그리고, 마블·DC·닌텐도·KBO 팬덤도 함께합니다. 기업(KIA, 현대, SBS, KBS)도 자발적으로 참여합니다. 이것이 PIXEL WAR의 타겟 생태계입니다.</w:t>
      </w:r>
    </w:p>
    <w:p>
      <w:pPr>
        <w:spacing w:before="200" w:after="80"/>
      </w:pPr>
      <w:r>
        <w:rPr>
          <w:b/>
          <w:color w:val="1B1B6E"/>
          <w:sz w:val="30"/>
        </w:rPr>
        <w:t>6-1. 팬덤 팩션 시스템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팬덤 유형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예상 규모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특징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플랫폼 활용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K-POP 팬덤 (BTS·BLACKPINK·SEVENTEEN 등)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전 세계 수천만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극도로 조직적, 자금력 강함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한반도·동아시아 영토 전쟁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애니 팬덤 (원피스·나루토·겐신·포켓몬)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동남아·동아시아 수억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픽셀 아트 친숙, 창작 활발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대규모 캐릭터 픽셀 아트 건설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게임 팬덤 (포켓몬·마인크래프트·리그오브레전드)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전 세계 10억+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픽셀 그리기에 익숙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정교한 픽셀 아트 마스터피스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코믹스 팬덤 (마블·DC·스타워즈)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미국·유럽 코어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팬덤 간 충돌 역사 있음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서방 대륙 팬덤 전쟁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스포츠 팬덤 (KBO·EPL·월드컵)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시즌성 강함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민족주의와 결합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국가 대항전 시즌 이벤트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크리에이터 팬덤 (유튜버·스트리머)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KOL 팬덤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KOL이 팩션장 되면 팬이 따라옴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KOL 팩션 론칭 전략 연계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6-2. 팬덤 시즌 이벤트 캘린더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시즌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연계 이벤트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예상 유입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봄 쿨 (3~5월)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신작 애니 방영 시즌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신규 팬덤 팩션 결성 붐 + 캐릭터 픽셀 아트 대회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애니 팬 5만+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여름 쿨 (6~8월)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월드컵/올림픽 (해당 연도)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국가 대항전 모드 — 국가별 영토 최대화 경쟁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전 세계 유저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가을 쿨 (9~11월)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게임 출시 시즌 + KBO 포스트시즌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대형 게임·스포츠 팬덤 이벤트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게임·스포츠 팬 3만+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겨울 쿨 (12~2월)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K-POP 연말 시상식 (MAMA·멜론어워즈)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K-POP 팬덤 전쟁 최고조 시즌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K-POP 팬 10만+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7. 방치 소멸 시스템 — "픽셀은 살아있어야 한다"</w:t>
      </w:r>
    </w:p>
    <w:p>
      <w:r>
        <w:rPr>
          <w:b w:val="0"/>
          <w:i w:val="0"/>
          <w:color w:val="1B1B6E"/>
          <w:sz w:val="21"/>
        </w:rPr>
        <w:t>돈을 내고 산 픽셀도 방치하면 서서히 죽습니다. 이 시스템은 세 가지를 동시에 달성합니다: (1) 매일 접속해야 하는 이유 생성, (2) 프리미엄 땅이 항상 경쟁 가능한 상태 유지, (3) 레벨업 투자 동기 강화.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CC2200"/>
                <w:sz w:val="21"/>
              </w:rPr>
              <w:t>📉 픽셀 부패 진행:</w:t>
              <w:br/>
              <w:br/>
              <w:t xml:space="preserve">  [0~15일]   ██████████  ✅ 정상 상태</w:t>
              <w:br/>
              <w:t xml:space="preserve">  [15일 무활동] ████████░░  🟡 1단계: 색 바램 — 채도 -50%, 주인에게 푸시 알림</w:t>
              <w:br/>
              <w:t xml:space="preserve">  [30일 무활동] ████░░░░░░  🟠 2단계: 균열 — 균열 이펙트, 50% 할인 탈취 가능</w:t>
              <w:br/>
              <w:t xml:space="preserve">  [45일 무활동] ░░░░░░░░░░  🔴 3단계: 소멸 — 소유권 만료, 무주공산 전환</w:t>
              <w:br/>
              <w:br/>
              <w:t xml:space="preserve">  레벨업으로 소멸 면역:</w:t>
              <w:br/>
              <w:t xml:space="preserve">  Lv1=45일 보호 / Lv2=60일 / Lv3=90일 / Lv4=180일 / Lv5=영구 소유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시각 효과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게임 효과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예측 마켓 연동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1단계 (색 바램)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15일 무활동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채도 50% 감소, 흐릿함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주인에게 경고 알림 발송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"이 픽셀이 30일 전에 소멸할까?" 예측 생성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2단계 (균열)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30일 무활동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테두리 균열 이펙트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누구나 50% 할인 탈취 가능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주변 팩션에 "균열 픽셀 탈취 기회" 알림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3단계 (소멸)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45일 무활동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픽셀 흑백 → 검정 처리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소유권 만료, 무주공산 전환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"소멸 픽셀 점령 레이스" 자동 이벤트 생성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8. 핵심 게임 메카닉</w:t>
      </w:r>
    </w:p>
    <w:p>
      <w:pPr>
        <w:spacing w:before="200" w:after="80"/>
      </w:pPr>
      <w:r>
        <w:rPr>
          <w:b/>
          <w:color w:val="1B1B6E"/>
          <w:sz w:val="30"/>
        </w:rPr>
        <w:t>8-1. 세계 이벤트 캘린더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이벤트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효과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예측 마켓 연동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발생 주기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🌋 화산 폭발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특정 지역 10×10 픽셀 초기화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"어떤 지역이 폭발할까?" 예측 활성화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격주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🌊 대홍수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강 레이어가 육지 침범, 부표가 육지 진출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"홍수 피해 면적" 예측 베팅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월 1회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🌪️ 태풍 상륙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NOAA 실데이터 경로 → 경로 픽셀 소유자 보상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"태풍 경로" 예측 마켓 자동 생성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실제 발생 시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🌙 개기일식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12시간 야간 모드 — 침공 탐지 불가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"일식 동안 최대 탈취 팩션" 예측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연 2~3회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🎆 시즌 대전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전면전 해제, 모든 방어막 50% 효율 감소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"시즌 최후 승자" 예측 마켓 대규모 오픈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시즌 말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8-2. 기업 미션 퀘스트 보드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8FF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1B1B6E"/>
                <w:sz w:val="21"/>
              </w:rPr>
              <w:t>📋 퀘스트 보드 예시:</w:t>
              <w:br/>
              <w:br/>
              <w:t xml:space="preserve">  🔵 [IT 기업 A] 특정 지역 픽셀 500개 브랜드 색으로 수복</w:t>
              <w:br/>
              <w:t xml:space="preserve">     보상: USDT $0.80  |  참여 1,203명  |  마감 6h  ★★★</w:t>
              <w:br/>
              <w:br/>
              <w:t xml:space="preserve">  🔴 [스포츠 브랜드 X] 북미 지역 로고 픽셀 아트 완성 (팀 미션, 20명)</w:t>
              <w:br/>
              <w:t xml:space="preserve">     보상: 시즌 패스  |  D-2  ★★★★</w:t>
              <w:br/>
              <w:br/>
              <w:t xml:space="preserve">  🟡 [배달 플랫폼 Y] 동남아 5개국 픽셀 각 100개 브랜드 색</w:t>
              <w:br/>
              <w:t xml:space="preserve">     보상: USDT $0.50 × 5개국  |  신규 우선  ★★</w:t>
              <w:br/>
              <w:br/>
              <w:t xml:space="preserve">  ⚡ [긴급 미션] 태풍 예상 경로 픽셀 500개 방어막 설치</w:t>
              <w:br/>
              <w:t xml:space="preserve">     보상: 희귀 배지 + USDT $2.00  |  NOAA 데이터 연동  ★★★★★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8-3. 스파이 픽셀 / 야간·주간 사이클 / 부표 레이스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메카닉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예측 마켓 연동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스파이 픽셀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겉으로 적 팩션 색이지만 내가 소유. 인텔 수집용. 발각 시 폭발 이펙트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"스파이 발각 수" 주간 예측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야간/주간 사이클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야간: 공격 비용 -20%, 방어 효율 -15%. 새벽 3~5시 침묵 공격 가능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"오늘 야간 최다 탈취 팩션" 예측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부표 레이스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매주 월요일 OSCAR 해류 데이터 기반 자동 레이스. USDT 부스트로 속도 증가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"이번 주 레이스 1위 부표" 예측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배신 시스템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팩션원이 아군 배신 가능. 배신 유예 24시간, 발표 시 "배신자" 칭호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"이번 시즌 최다 배신 팩션" 예측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8-4. 방어 &amp; 공격 아이템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아이템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효과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가격 (USDT)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방어막 (72h)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일반 침공 차단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$0.30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강화 방어막 (72h)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폭탄 1회 방어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$0.80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폭탄 (Bomb)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방어막 3×3 강제 침공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$0.50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강화 폭탄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강화 방어막 관통 + 5×5 범위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$1.50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스파이 픽셀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적 진영 위장 + 인텔 수집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$1.00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정찰 아이템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적 픽셀 스파이 10% 탐지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$0.50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침묵 침공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야간 알림 없는 몰래 공격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$0.30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페인트 부스터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당일 +50픽셀 추가 허용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$0.10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부표 부스터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이번 레이스 부표 속도 +30%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$0.50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배 (튜그보트 16×8)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부표 호위, 타 부표 1회 충돌 가능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$5.00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9. 픽셀 임대 &amp; 레벨업 시스템</w:t>
      </w:r>
    </w:p>
    <w:p>
      <w:pPr>
        <w:spacing w:before="200" w:after="80"/>
      </w:pPr>
      <w:r>
        <w:rPr>
          <w:b/>
          <w:color w:val="1B1B6E"/>
          <w:sz w:val="30"/>
        </w:rPr>
        <w:t>9-1. 픽셀 평가금액 산정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D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0A66DA"/>
                <w:sz w:val="21"/>
              </w:rPr>
              <w:t>📐 평가금액 공식 (AppraisalEngine 온체인 계산):</w:t>
              <w:br/>
              <w:br/>
              <w:t xml:space="preserve">  평가금액 = 구매금액 × 위치계수 × 레벨계수 + 누적 업그레이드 투자액 × 0.8</w:t>
              <w:br/>
              <w:br/>
              <w:t xml:space="preserve">  위치계수: 메가시티(2.0x) / 주요도시(1.7x) / 해안·항구(1.5x) / 강변(1.3x) / 일반(1.0x) / 오지(0.7x) / 원해(1.2x)</w:t>
              <w:br/>
              <w:t xml:space="preserve">  레벨계수: Lv1(1.0x) / Lv2(1.5x) / Lv3(2.0x) / Lv4(2.5x) / Lv5(3.0x)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9-2. 임대 가격 상한 &amp; 강제 임대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일일 임대 상한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평가금액의 최대 1%/일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주간 임대 상한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평가금액의 최대 5%/주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월간 임대 상한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평가금액의 최대 15%/월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강제 임대 조건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제안 금액 ≥ 평가금액 × 1.2 → 소유자 거절 불가, 스마트컨트랙트 자동 집행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강제 임대 정산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임대료 95% → 소유자, 5% → 플랫폼 수수료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방치 + 강제 임대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30일 균열 픽셀 → 평가금액 50% 할인으로 강제 임대 시도 가능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9-3. 레벨업 시스템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업그레이드 조건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혜택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소멸 면역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Lv1 (기본)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구매 즉시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기본 소유권, 색 변경 가능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45일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Lv2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Lv1 + $1 투자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방어막 할인 10%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60일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Lv3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Lv2 + $3 투자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임대 수익 +20%, 스파이 탐지 확률 +5%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90일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Lv4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Lv3 + $8 투자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강화 방어막 무료 1회/시즌, 레이스 부스트 할인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180일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Lv5 (마스터)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Lv4 + $20 투자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영구 소유권 (소멸 없음), NFT 골드 테두리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영구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10. 세계 3레이어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개념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오브젝트 크기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데이터 소스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재미 요소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🌍 Layer 1 지상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세계 지도 육지·도시 픽셀 영토. 핵심 전쟁터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1×1 배경 ~ 128×128 기업 빌보드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세계 지도 GeoJSON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팩션 전쟁, 도발 픽셀, 드로잉 툴, 리더보드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🌊 Layer 2 해양/강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실제 해류·강줄기 따라 이동하는 부표·배 + 레이스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8×8 부표 / 16×8 배 / 24×10 화물선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OSCAR NASA 해류 + HydroRIVERS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부표 레이스, 배 전투, 예측 마켓 연동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🌤️ Layer 3 대기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실시간 기상 이벤트 + 날씨 맞춤 기업 광고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N/A (이벤트 레이어)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NOAA NHC + JMA 태풍 데이터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태풍 경로 예측 마켓, 이벤트 대응 퀘스트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11. 기술 아키텍처</w:t>
      </w:r>
    </w:p>
    <w:p>
      <w:pPr>
        <w:spacing w:before="200" w:after="80"/>
      </w:pPr>
      <w:r>
        <w:rPr>
          <w:b/>
          <w:color w:val="1B1B6E"/>
          <w:sz w:val="30"/>
        </w:rPr>
        <w:t>11-1. 블록체인 체인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체인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가스비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BNB Chain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아시아 게임 레이어 — 픽셀 구매·전투·팩션·상금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$0.01~0.15/tx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Base (Coinbase L2)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서방·한국 프리미엄 + 기업 광고 계약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$0.001~0.05/tx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Ethereum Mainnet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대기업 공식 픽셀 인증 NFT (영구 소유권)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$2~20/tx (기업 부담)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11-2. 스마트컨트랙트 핵심 모듈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모듈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기능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PixelNFT (ERC-721)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픽셀 소유권 + 레벨 + 방치 타이머 + 위치 좌표 온체인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DecayEngine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방치 시간 추적 → 3단계 부패 자동 집행 + 소멸 처리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AppraisalEngine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평가금액 실시간 산출 (오라클 없이 온체인 계산)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RentalManager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임대 상한 강제 + 강제임대 자동 집행 + 임대료 분배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QuestBoard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기업 미션 등록 + 보상 에스크로 + 완료 검증 + 수수료 자동 분배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FactionRegistry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팩션 등록 + 팬덤 연동 + 공동 방어막 + 배신 타이머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SeasonVault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시즌 상금 풀 + Chainlink VRF + 자동 분배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PredictionMarket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AMM 오즈 계산 + 베팅 접수 + 결과 판정 + 자동 정산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OracleConnector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NOAA API 데이터 온체인 기록 (태풍 경로 등 외부 데이터)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LeaderboardIndex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실시간 순위 집계 인덱스 (오프체인 연산 + 온체인 검증)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BuoyRegistry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부표 소유권 + 위치 좌표 + 레이스 순위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PixelObjectNFT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8×8+ 오브젝트 NFT — 부표·배·팩션 엠블럼 온체인 등록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11-3. 프론트엔드 기술 스택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기술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WebGL + Mapbox GL JS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100만 픽셀 실시간 캔버스 렌더링 (60fps 목표)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PixiJS (스프라이트 에디터)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내장 픽셀 드로잉 툴 — 레이어, 팔레트, 협업 모드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Socket.io WebSocket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픽셀 변경사항 실시간 브로드캐스트 + 예측 마켓 오즈 업데이트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Account Abstraction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소셜 로그인 → 자동 지갑 — 시드 구문 없음, 카카오/구글 로그인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FCM + PWA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픽셀 공격·소멸 경고·퀘스트 마감·레이스 결과 푸시 알림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Transak + MoonPay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카드 → USDT 온램프 (Web3 비경험자 진입 장벽 제거)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image-rendering: pixelated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모든 픽셀 오브젝트 크리스프 에지 렌더링 (8×8~128×128)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12. 마케팅 전략 — X(트위터) 퍼스트 + 팬덤 바이럴</w:t>
      </w:r>
    </w:p>
    <w:p>
      <w:pPr>
        <w:spacing w:before="200" w:after="80"/>
      </w:pPr>
      <w:r>
        <w:rPr>
          <w:b/>
          <w:color w:val="1B1B6E"/>
          <w:sz w:val="30"/>
        </w:rPr>
        <w:t>12-1. X(트위터) 퍼스트 이유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D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0A66DA"/>
                <w:sz w:val="21"/>
              </w:rPr>
              <w:t>🐦 Web3 유저 = X 유저:</w:t>
              <w:br/>
              <w:br/>
              <w:t xml:space="preserve">  • Web3 유저의 90%가 X를 주요 정보 플랫폼으로 사용</w:t>
              <w:br/>
              <w:t xml:space="preserve">  • r/Place 역대 최대 바이럴: 모두 X(트위터)에서 발생</w:t>
              <w:br/>
              <w:t xml:space="preserve">  • 한국 픽셀 캔버스 참여자: X에서 "캔버스 전황" 공유</w:t>
              <w:br/>
              <w:t xml:space="preserve">  • 기업 마케터: X 모니터링 → 도발 픽셀 발견 → 플랫폼 관심</w:t>
              <w:br/>
              <w:br/>
              <w:t xml:space="preserve">  → 모든 게임 이벤트가 자동으로 X 공유 가능한 카드 형태로 생성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12-2. 도발 티저 캠페인 (론칭 D-30)</w:t>
      </w:r>
    </w:p>
    <w:p>
      <w:pPr>
        <w:pStyle w:val="ListBullet"/>
      </w:pPr>
      <w:r>
        <w:rPr>
          <w:sz w:val="21"/>
        </w:rPr>
        <w:t>"론칭 당일 세계 지도에 이런 픽셀이 배치됩니다" 티저 — 커뮤니티 반응 유발</w:t>
      </w:r>
    </w:p>
    <w:p>
      <w:pPr>
        <w:pStyle w:val="ListBullet"/>
      </w:pPr>
      <w:r>
        <w:rPr>
          <w:sz w:val="21"/>
        </w:rPr>
        <w:t>"어떤 지역을 가장 먼저 수정할 것인가?" 투표 → 사전 팬덤 결집</w:t>
      </w:r>
    </w:p>
    <w:p>
      <w:pPr>
        <w:pStyle w:val="ListBullet"/>
      </w:pPr>
      <w:r>
        <w:rPr>
          <w:sz w:val="21"/>
        </w:rPr>
        <w:t>"30일 후 특정 구역에 도발 픽셀이 배치됩니다. 당신 팬덤은 대응할 준비가 됐나요?"</w:t>
      </w:r>
    </w:p>
    <w:p>
      <w:pPr>
        <w:pStyle w:val="ListBullet"/>
      </w:pPr>
      <w:r>
        <w:rPr>
          <w:sz w:val="21"/>
        </w:rPr>
        <w:t>각 팬덤 커뮤니티 (X, 디시인사이드, 팬카페, 디스코드)에 서로 다른 티저 배포</w:t>
      </w:r>
    </w:p>
    <w:p>
      <w:pPr>
        <w:spacing w:before="200" w:after="80"/>
      </w:pPr>
      <w:r>
        <w:rPr>
          <w:b/>
          <w:color w:val="1B1B6E"/>
          <w:sz w:val="30"/>
        </w:rPr>
        <w:t>12-3. 론칭 당일 빅뱅 시나리오</w:t>
      </w:r>
    </w:p>
    <w:p>
      <w:pPr>
        <w:pStyle w:val="ListNumber"/>
      </w:pPr>
      <w:r>
        <w:rPr>
          <w:sz w:val="21"/>
        </w:rPr>
        <w:t>D+0h: 도발 픽셀 전면 공개 + KOL 팩션 동시 라이브 시작</w:t>
      </w:r>
    </w:p>
    <w:p>
      <w:pPr>
        <w:pStyle w:val="ListNumber"/>
      </w:pPr>
      <w:r>
        <w:rPr>
          <w:sz w:val="21"/>
        </w:rPr>
        <w:t>D+1h: 각 커뮤니티 "우리 구역을 지켜라" 반응 X 확산 시작</w:t>
      </w:r>
    </w:p>
    <w:p>
      <w:pPr>
        <w:pStyle w:val="ListNumber"/>
      </w:pPr>
      <w:r>
        <w:rPr>
          <w:sz w:val="21"/>
        </w:rPr>
        <w:t>D+4h: 해양 레이어 오픈 + 첫 기업 부표 출항</w:t>
      </w:r>
    </w:p>
    <w:p>
      <w:pPr>
        <w:pStyle w:val="ListNumber"/>
      </w:pPr>
      <w:r>
        <w:rPr>
          <w:sz w:val="21"/>
        </w:rPr>
        <w:t>D+6h: 첫 예측 마켓 오픈 — "오늘 밤 가장 많이 탈취당할 구역은?</w:t>
      </w:r>
    </w:p>
    <w:p>
      <w:pPr>
        <w:pStyle w:val="ListNumber"/>
      </w:pPr>
      <w:r>
        <w:rPr>
          <w:sz w:val="21"/>
        </w:rPr>
        <w:t>D+24h: 리더보드 1위 팩션 발표 → "현재 1위는 OO 팩션!" X 트렌딩 노출</w:t>
      </w:r>
    </w:p>
    <w:p>
      <w:pPr>
        <w:pStyle w:val="ListNumber"/>
      </w:pPr>
      <w:r>
        <w:rPr>
          <w:sz w:val="21"/>
        </w:rPr>
        <w:t>D+48h: 도발 픽셀 현황 집계 발표 → 아직 수복 못한 구역 공개로 2차 유입</w:t>
      </w:r>
    </w:p>
    <w:p>
      <w:pPr>
        <w:spacing w:before="200" w:after="80"/>
      </w:pPr>
      <w:r>
        <w:rPr>
          <w:b/>
          <w:color w:val="1B1B6E"/>
          <w:sz w:val="30"/>
        </w:rPr>
        <w:t>12-4. KOL 전략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KOL 유형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암호화폐 유튜버 (구독자 10만+)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팩션 리더, 도발 구역 수복 캠페인 중계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$500~$2,000/명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동남아 GameFi KOL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동남아 Web3 유저 대규모 유입 핵심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$200~$800/명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오타쿠 픽셀 아티스트 (X 5만+)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팬덤 픽셀 아트 제작 → 자연 홍보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$100~$300/명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게임 스트리머 (동시 1천+)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론칭 당일 전황 라이브 중계, 예측 마켓 실황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$300~$1,000/명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밈 계정 (X 3만+)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배신·도발 장면 밈화 확산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$50~$200/명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12-5. 마케팅 예산 (6개월)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예산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기대 효과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KOL 초빙 (론칭)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$15,000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론칭 당일 폭발적 트래픽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Discord 운영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$8,000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코어 유저 유지 핵심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PR·미디어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$5,000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도발 픽셀 앵글 무료 커버리지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마이크로 KOL (동남아 20명)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$6,000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동남아 5,000+ 유입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SNS 광고 (X·TikTok)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$8,000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초기 인지도 확보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이벤트·보상 (예측 마켓 시드 풀)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$5,000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예측 마켓 초기 유동성 시드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현지화 번역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$3,000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동남아 4개국 언어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합계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$50,000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6개월 총 마케팅 예산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13. 수익 모델 &amp; KPI</w:t>
      </w:r>
    </w:p>
    <w:p>
      <w:pPr>
        <w:spacing w:before="200" w:after="80"/>
      </w:pPr>
      <w:r>
        <w:rPr>
          <w:b/>
          <w:color w:val="1B1B6E"/>
          <w:sz w:val="30"/>
        </w:rPr>
        <w:t>13-1. 수익 구조 (7개 스트림)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수익원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과금 방식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수익률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규모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①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픽셀 초기 판매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픽셀당 $0.10~$0.50 + 위치 프리미엄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100% 직수익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핵심 초기 수익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②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USDT 소비 아이템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폭탄·방어막·부스터·스파이 등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100% 직수익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일 소비 DAU × $0.30 avg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③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픽셀 임대 수수료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강제 임대 시 5% / 자발 임대 2%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2~5% 커미션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임대 활성화 후 증가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④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기업 미션 퀘스트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미션 보상 총액의 15% 수수료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15% 커미션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기업 참여 후 폭증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⑤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예측 마켓 수수료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총 베팅액의 3%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3% 커미션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이벤트 시 폭증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⑥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해양 부표 &amp; 배 패키지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부표 $5~$50 / 배 $10~$100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100% 직수익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해양 레이어 오픈 후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⑦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기업 NFT (Ethereum)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대기업 공식 픽셀 영구 소유권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판매가 100%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기업 파트너십 후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13-2. 월별 KPI 로드맵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월</w:t>
            </w:r>
          </w:p>
        </w:tc>
        <w:tc>
          <w:tcPr>
            <w:tcW w:type="dxa" w:w="1337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누적 유저</w:t>
            </w:r>
          </w:p>
        </w:tc>
        <w:tc>
          <w:tcPr>
            <w:tcW w:type="dxa" w:w="1337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DAU</w:t>
            </w:r>
          </w:p>
        </w:tc>
        <w:tc>
          <w:tcPr>
            <w:tcW w:type="dxa" w:w="1337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활성 팩션</w:t>
            </w:r>
          </w:p>
        </w:tc>
        <w:tc>
          <w:tcPr>
            <w:tcW w:type="dxa" w:w="1337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활성 부표</w:t>
            </w:r>
          </w:p>
        </w:tc>
        <w:tc>
          <w:tcPr>
            <w:tcW w:type="dxa" w:w="1337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예측 마켓 TVL</w:t>
            </w:r>
          </w:p>
        </w:tc>
        <w:tc>
          <w:tcPr>
            <w:tcW w:type="dxa" w:w="1337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월 매출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Month 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5,000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800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$500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~$5K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Month 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20,000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3,000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$3,000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~$15K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Month 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50,000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8,000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$10,000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~$35K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Month 6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150,000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25,000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1,200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3,000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$50,000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~$90K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Month 9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250,000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40,000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1,800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4,500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$120,000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~$180K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Month 12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400,000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65,000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3,000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8,000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$300,000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~$350K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13-3. 목표 점수 (v6)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v4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v5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v6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개선 포인트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재미/몰입도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5.5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8.2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8.8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예측 마켓 + 리더보드 + 오브젝트 크기 체계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광고 플랫폼 기능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7.5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7.8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8.5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기업 NFT 크기 가시성 + 퀘스트 보드 강화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바이럴 잠재력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6.0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9.0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9.0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도발 픽셀 (코드명 안전화, 개념 유지)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수익 안정성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6.5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7.5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8.5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예측 마켓 3% 수수료 + 오브젝트 판매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법무 안전성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4.0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5.0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8.0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영토명 코드화, 공식 면책 조항 완비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종합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5.8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7.9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8.8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14. 개발 로드맵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주요 개발 항목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목표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Phase 0</w:t>
              <w:br/>
              <w:t>기반 구축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M1~M2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픽셀 캔버스 엔진 (WebGL)</w:t>
              <w:br/>
              <w:t>도발 픽셀 배치 시스템</w:t>
              <w:br/>
              <w:t>기본 팩션 시스템</w:t>
              <w:br/>
              <w:t>계정 추상화 지갑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내부 알파 테스트</w:t>
              <w:br/>
              <w:t>Discord 1만명 확보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Phase 1</w:t>
              <w:br/>
              <w:t>소프트 론칭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M3~M4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리더보드 4탭 시스템</w:t>
              <w:br/>
              <w:t>픽셀 오브젝트 체계 (8×8~64×64)</w:t>
              <w:br/>
              <w:t>방치 소멸 시스템</w:t>
              <w:br/>
              <w:t>기본 예측 마켓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퍼블릭 론칭</w:t>
              <w:br/>
              <w:t>5만 유저 달성</w:t>
              <w:br/>
              <w:t>기업 1호 파트너 확보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Phase 2</w:t>
              <w:br/>
              <w:t>해양 레이어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M5~M6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부표·배 오브젝트 (8×8, 16×8)</w:t>
              <w:br/>
              <w:t>OSCAR 해류 연동 + 레이스</w:t>
              <w:br/>
              <w:t>드로잉 툴 (솔로 + 팩션 협업)</w:t>
              <w:br/>
              <w:t>태풍 예측 마켓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15만 유저</w:t>
              <w:br/>
              <w:t>해양 레이어 정식 오픈</w:t>
              <w:br/>
              <w:t>월 $90K 매출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Phase 3</w:t>
              <w:br/>
              <w:t>기업 레이어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M7~M9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기업 미션 퀘스트 보드 고도화</w:t>
              <w:br/>
              <w:t>Ethereum 기업 NFT (128×128)</w:t>
              <w:br/>
              <w:t>예측 마켓 AMM 고도화</w:t>
              <w:br/>
              <w:t>현지 결제 GoPay 등 추가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25만 유저</w:t>
              <w:br/>
              <w:t>기업 5개사 공식 파트너</w:t>
              <w:br/>
              <w:t>월 $180K 매출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Phase 4</w:t>
              <w:br/>
              <w:t>글로벌 확장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M10~M12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글로벌 시즌 이벤트 시스템</w:t>
              <w:br/>
              <w:t>시즌 상금 풀 Chainlink VRF</w:t>
              <w:br/>
              <w:t>대기층 날씨 광고 레이어</w:t>
              <w:br/>
              <w:t>IP 파트너십 (애니·게임)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40만 유저</w:t>
              <w:br/>
              <w:t>시즌 1 대상금 분배</w:t>
              <w:br/>
              <w:t>월 $350K 매출</w:t>
            </w:r>
          </w:p>
        </w:tc>
      </w:tr>
    </w:tbl>
    <w:p/>
    <w:p>
      <w:pPr>
        <w:spacing w:before="320" w:after="120"/>
      </w:pPr>
      <w:r>
        <w:rPr>
          <w:b/>
          <w:color w:val="0A66DA"/>
          <w:sz w:val="44"/>
        </w:rPr>
        <w:t>15. 즉시 실행 액션 플랜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액션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기한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픽셀 캔버스 MVP 프로토타입 개발 (100×100 테스트 캔버스)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개발팀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D+14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도발 픽셀 운영 가이드 (내부 문서, 법무 검토 포함) 작성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사업팀 + 법무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D+7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픽셀 오브젝트 디자인 확정 (부표 8×8, 배 16×8, 팩션 32×32)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디자인팀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D+10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Discord 서버 개설 + OG 유저 500명 모집 시작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마케팅팀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D+7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예측 마켓 스마트컨트랙트 설계 (PredictionMarket.sol)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개발팀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D+21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리더보드 데이터 아키텍처 설계 (온체인 인덱싱)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개발팀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D+21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KOL 첫 컨택 리스트 작성 및 섭외 시작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마케팅팀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D+14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OSCAR API + HydroRIVERS 데이터 파이프라인 구축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개발팀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D+30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기업 파트너십 덱 (별도 B2B 문서) 준비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사업팀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D+21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2E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AACCFF"/>
                <w:sz w:val="21"/>
              </w:rPr>
              <w:t>🎯 v6 최종 포지셔닝:</w:t>
              <w:br/>
              <w:br/>
              <w:t>"PIXEL WAR는 Million Dollar Homepage가 꿈꾼 것을,</w:t>
              <w:br/>
              <w:t xml:space="preserve"> r/Place가 검증한 방식으로, Web3가 가능하게 만든다."</w:t>
              <w:br/>
              <w:br/>
              <w:t xml:space="preserve">  → $0.10으로 세계 지도 한 조각을 소유하고</w:t>
              <w:br/>
              <w:t xml:space="preserve">  → 팬덤과 함께 싸우고 그리고 예측하며</w:t>
              <w:br/>
              <w:t xml:space="preserve">  → USDT로 실제 수익을 얻는다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